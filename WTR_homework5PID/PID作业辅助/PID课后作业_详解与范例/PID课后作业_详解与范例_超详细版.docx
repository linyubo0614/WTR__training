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PID 课后作业详解与范例（C 语言学习者超详细版）</w:t>
      </w:r>
    </w:p>
    <w:p>
      <w:pPr>
        <w:spacing w:after="200"/>
        <w:jc w:val="left"/>
        <w:shd w:val="clear" w:color="auto" w:fill="F7F7F7"/>
      </w:pPr>
      <w:r>
        <w:rPr>
          <w:b/>
          <w:sz w:val="20"/>
        </w:rPr>
        <w:t>适用对象</w:t>
      </w:r>
      <w:r>
        <w:rPr>
          <w:sz w:val="20"/>
        </w:rPr>
        <w:t>：只系统学过 C 语言、刚接触 PID、还没有学过 C++ 类的同学。</w:t>
      </w:r>
      <w:r>
        <w:rPr>
          <w:sz w:val="20"/>
        </w:rPr>
        <w:br/>
      </w:r>
      <w:r>
        <w:rPr>
          <w:b/>
          <w:sz w:val="20"/>
        </w:rPr>
        <w:t>作业来源</w:t>
      </w:r>
      <w:r>
        <w:rPr>
          <w:sz w:val="20"/>
        </w:rPr>
        <w:t>：</w:t>
      </w:r>
      <w:r>
        <w:rPr>
          <w:rFonts w:ascii="Consolas" w:hAnsi="Consolas" w:eastAsia="Consolas"/>
          <w:color w:val="9C27B0"/>
          <w:sz w:val="20"/>
        </w:rPr>
        <w:t>C:\Users\32871\Downloads\PID课后作业.zip</w:t>
      </w:r>
      <w:r>
        <w:rPr>
          <w:sz w:val="20"/>
        </w:rPr>
        <w:t>。</w:t>
      </w:r>
      <w:r>
        <w:rPr>
          <w:sz w:val="20"/>
        </w:rPr>
        <w:br/>
      </w:r>
      <w:r>
        <w:rPr>
          <w:b/>
          <w:sz w:val="20"/>
        </w:rPr>
        <w:t>本文目标</w:t>
      </w:r>
      <w:r>
        <w:rPr>
          <w:sz w:val="20"/>
        </w:rPr>
        <w:t>：把作业要求、PID 公式、必需的 C++ 知识、完整参考代码、运行结果和提交说明一次讲清楚。</w:t>
      </w:r>
      <w:r>
        <w:rPr>
          <w:sz w:val="20"/>
        </w:rPr>
        <w:br/>
      </w:r>
      <w:r>
        <w:rPr>
          <w:b/>
          <w:sz w:val="20"/>
        </w:rPr>
        <w:t>参考代码位置</w:t>
      </w:r>
      <w:r>
        <w:rPr>
          <w:sz w:val="20"/>
        </w:rPr>
        <w:t>：</w:t>
      </w:r>
      <w:r>
        <w:rPr>
          <w:rFonts w:ascii="Consolas" w:hAnsi="Consolas" w:eastAsia="Consolas"/>
          <w:color w:val="9C27B0"/>
          <w:sz w:val="20"/>
        </w:rPr>
        <w:t>桌面\PID课后作业_详解与范例\基础参考代码</w:t>
      </w:r>
      <w:r>
        <w:rPr>
          <w:sz w:val="20"/>
        </w:rPr>
        <w:t xml:space="preserve"> 与 </w:t>
      </w:r>
      <w:r>
        <w:rPr>
          <w:rFonts w:ascii="Consolas" w:hAnsi="Consolas" w:eastAsia="Consolas"/>
          <w:color w:val="9C27B0"/>
          <w:sz w:val="20"/>
        </w:rPr>
        <w:t>桌面\PID课后作业_详解与范例\选做_积分分离参考代码</w:t>
      </w:r>
      <w:r>
        <w:rPr>
          <w:sz w:val="20"/>
        </w:rPr>
        <w:t>。</w:t>
      </w:r>
      <w:r>
        <w:rPr>
          <w:sz w:val="20"/>
        </w:rPr>
        <w:br/>
      </w:r>
      <w:r>
        <w:rPr>
          <w:b/>
          <w:sz w:val="20"/>
        </w:rPr>
        <w:t>实测结果</w:t>
      </w:r>
      <w:r>
        <w:rPr>
          <w:sz w:val="20"/>
        </w:rPr>
        <w:t xml:space="preserve">：基础参考代码 </w:t>
      </w:r>
      <w:r>
        <w:rPr>
          <w:b/>
          <w:sz w:val="20"/>
        </w:rPr>
        <w:t>24/24 checks passed</w:t>
      </w:r>
      <w:r>
        <w:rPr>
          <w:sz w:val="20"/>
        </w:rPr>
        <w:t xml:space="preserve">；选做参考代码 </w:t>
      </w:r>
      <w:r>
        <w:rPr>
          <w:b/>
          <w:sz w:val="20"/>
        </w:rPr>
        <w:t>9/9 bonus checks passed</w:t>
      </w:r>
      <w:r>
        <w:rPr>
          <w:sz w:val="20"/>
        </w:rPr>
        <w:t>。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1"/>
      </w:pPr>
      <w:r>
        <w:t>0. 先给结论：这份作业到底要你做什么</w:t>
      </w:r>
    </w:p>
    <w:p>
      <w:r>
        <w:t>一句话：</w:t>
      </w:r>
      <w:r>
        <w:rPr>
          <w:b/>
        </w:rPr>
        <w:t>用 C++ 完成一个 PID 类的 `update()` 和 `reset()`，让给定的 24 个自动测试全部通过，并能手算解释结果；学有余力再做“积分分离”选做题。</w:t>
      </w:r>
    </w:p>
    <w:p>
      <w:r>
        <w:t>你可以把任务拆成下面 6 件事：</w:t>
      </w:r>
    </w:p>
    <w:p>
      <w:pPr>
        <w:pStyle w:val="ListNumber"/>
      </w:pPr>
      <w:r>
        <w:rPr>
          <w:b/>
        </w:rPr>
        <w:t>先解决文件后缀问题</w:t>
      </w:r>
      <w:r>
        <w:t xml:space="preserve">：压缩包里的头文件实际叫 </w:t>
      </w:r>
      <w:r>
        <w:rPr>
          <w:rFonts w:ascii="Consolas" w:hAnsi="Consolas" w:eastAsia="Consolas"/>
          <w:color w:val="9C27B0"/>
          <w:sz w:val="19"/>
        </w:rPr>
        <w:t>pid.hpp</w:t>
      </w:r>
      <w:r>
        <w:t xml:space="preserve">，但 </w:t>
      </w:r>
      <w:r>
        <w:rPr>
          <w:rFonts w:ascii="Consolas" w:hAnsi="Consolas" w:eastAsia="Consolas"/>
          <w:color w:val="9C27B0"/>
          <w:sz w:val="19"/>
        </w:rPr>
        <w:t>pid.cpp</w:t>
      </w:r>
      <w:r>
        <w:t xml:space="preserve"> 和 </w:t>
      </w:r>
      <w:r>
        <w:rPr>
          <w:rFonts w:ascii="Consolas" w:hAnsi="Consolas" w:eastAsia="Consolas"/>
          <w:color w:val="9C27B0"/>
          <w:sz w:val="19"/>
        </w:rPr>
        <w:t>main.cpp</w:t>
      </w:r>
      <w:r>
        <w:t xml:space="preserve"> 里写的是 </w:t>
      </w:r>
      <w:r>
        <w:rPr>
          <w:rFonts w:ascii="Consolas" w:hAnsi="Consolas" w:eastAsia="Consolas"/>
          <w:color w:val="9C27B0"/>
          <w:sz w:val="19"/>
        </w:rPr>
        <w:t>#include "pid.h"</w:t>
      </w:r>
      <w:r>
        <w:t xml:space="preserve">。直接编译会报 </w:t>
      </w:r>
      <w:r>
        <w:rPr>
          <w:rFonts w:ascii="Consolas" w:hAnsi="Consolas" w:eastAsia="Consolas"/>
          <w:color w:val="9C27B0"/>
          <w:sz w:val="19"/>
        </w:rPr>
        <w:t>fatal error: pid.h: No such file or directory</w:t>
      </w:r>
      <w:r>
        <w:t xml:space="preserve">。最简单、最符合作业说明的做法是把 </w:t>
      </w:r>
      <w:r>
        <w:rPr>
          <w:rFonts w:ascii="Consolas" w:hAnsi="Consolas" w:eastAsia="Consolas"/>
          <w:color w:val="9C27B0"/>
          <w:sz w:val="19"/>
        </w:rPr>
        <w:t>pid.hpp</w:t>
      </w:r>
      <w:r>
        <w:t xml:space="preserve"> 改名为 </w:t>
      </w:r>
      <w:r>
        <w:rPr>
          <w:rFonts w:ascii="Consolas" w:hAnsi="Consolas" w:eastAsia="Consolas"/>
          <w:color w:val="9C27B0"/>
          <w:sz w:val="19"/>
        </w:rPr>
        <w:t>pid.h</w:t>
      </w:r>
      <w:r>
        <w:t xml:space="preserve">；也可以把两个 </w:t>
      </w:r>
      <w:r>
        <w:rPr>
          <w:rFonts w:ascii="Consolas" w:hAnsi="Consolas" w:eastAsia="Consolas"/>
          <w:color w:val="9C27B0"/>
          <w:sz w:val="19"/>
        </w:rPr>
        <w:t>#include "pid.h"</w:t>
      </w:r>
      <w:r>
        <w:t xml:space="preserve"> 改成 </w:t>
      </w:r>
      <w:r>
        <w:rPr>
          <w:rFonts w:ascii="Consolas" w:hAnsi="Consolas" w:eastAsia="Consolas"/>
          <w:color w:val="9C27B0"/>
          <w:sz w:val="19"/>
        </w:rPr>
        <w:t>#include "pid.hpp"</w:t>
      </w:r>
      <w:r>
        <w:t xml:space="preserve">，但提交要求写的是 </w:t>
      </w:r>
      <w:r>
        <w:rPr>
          <w:rFonts w:ascii="Consolas" w:hAnsi="Consolas" w:eastAsia="Consolas"/>
          <w:color w:val="9C27B0"/>
          <w:sz w:val="19"/>
        </w:rPr>
        <w:t>pid.h</w:t>
      </w:r>
      <w:r>
        <w:t>，所以推荐改名。</w:t>
      </w:r>
    </w:p>
    <w:p>
      <w:pPr>
        <w:pStyle w:val="ListNumber"/>
      </w:pPr>
      <w:r>
        <w:rPr>
          <w:b/>
        </w:rPr>
        <w:t>读懂 `pid.h`</w:t>
      </w:r>
      <w:r>
        <w:t xml:space="preserve">：知道 </w:t>
      </w:r>
      <w:r>
        <w:rPr>
          <w:rFonts w:ascii="Consolas" w:hAnsi="Consolas" w:eastAsia="Consolas"/>
          <w:color w:val="9C27B0"/>
          <w:sz w:val="19"/>
        </w:rPr>
        <w:t>kp_、ki_、kd_、dt_、outputLimit_、integralLimit_</w:t>
      </w:r>
      <w:r>
        <w:t xml:space="preserve"> 是配置参数；</w:t>
      </w:r>
      <w:r>
        <w:rPr>
          <w:rFonts w:ascii="Consolas" w:hAnsi="Consolas" w:eastAsia="Consolas"/>
          <w:color w:val="9C27B0"/>
          <w:sz w:val="19"/>
        </w:rPr>
        <w:t>integral_、lastFeedback_、firstUpdate_</w:t>
      </w:r>
      <w:r>
        <w:t xml:space="preserve"> 是历史状态。</w:t>
      </w:r>
    </w:p>
    <w:p>
      <w:pPr>
        <w:pStyle w:val="ListNumber"/>
      </w:pPr>
      <w:r>
        <w:rPr>
          <w:b/>
        </w:rPr>
        <w:t>完成 `pid.cpp` 里的 `update()`</w:t>
      </w:r>
      <w:r>
        <w:t>：按作业规定的 8 个步骤算 P、I、D，做积分限幅和输出限幅，保存历史状态，返回最终输出。</w:t>
      </w:r>
    </w:p>
    <w:p>
      <w:pPr>
        <w:pStyle w:val="ListNumber"/>
      </w:pPr>
      <w:r>
        <w:rPr>
          <w:b/>
        </w:rPr>
        <w:t>完成 `pid.cpp` 里的 `reset()`</w:t>
      </w:r>
      <w:r>
        <w:t>：只清积分、历史反馈和首次标记，不改配置参数。</w:t>
      </w:r>
    </w:p>
    <w:p>
      <w:pPr>
        <w:pStyle w:val="ListNumber"/>
      </w:pPr>
      <w:r>
        <w:rPr>
          <w:b/>
        </w:rPr>
        <w:t>编译运行 `main.cpp`</w:t>
      </w:r>
      <w:r>
        <w:t xml:space="preserve">：看到 </w:t>
      </w:r>
      <w:r>
        <w:rPr>
          <w:rFonts w:ascii="Consolas" w:hAnsi="Consolas" w:eastAsia="Consolas"/>
          <w:color w:val="9C27B0"/>
          <w:sz w:val="19"/>
        </w:rPr>
        <w:t>24/24 checks passed</w:t>
      </w:r>
      <w:r>
        <w:t>，并能解释为什么每个测试的预期值是这样算出来的。</w:t>
      </w:r>
    </w:p>
    <w:p>
      <w:pPr>
        <w:pStyle w:val="ListNumber"/>
      </w:pPr>
      <w:r>
        <w:rPr>
          <w:b/>
        </w:rPr>
        <w:t>提交</w:t>
      </w:r>
      <w:r>
        <w:t>：</w:t>
      </w:r>
      <w:r>
        <w:rPr>
          <w:rFonts w:ascii="Consolas" w:hAnsi="Consolas" w:eastAsia="Consolas"/>
          <w:color w:val="9C27B0"/>
          <w:sz w:val="19"/>
        </w:rPr>
        <w:t>pid.h</w:t>
      </w:r>
      <w:r>
        <w:t>、</w:t>
      </w:r>
      <w:r>
        <w:rPr>
          <w:rFonts w:ascii="Consolas" w:hAnsi="Consolas" w:eastAsia="Consolas"/>
          <w:color w:val="9C27B0"/>
          <w:sz w:val="19"/>
        </w:rPr>
        <w:t>pid.cpp</w:t>
      </w:r>
      <w:r>
        <w:t>、</w:t>
      </w:r>
      <w:r>
        <w:rPr>
          <w:rFonts w:ascii="Consolas" w:hAnsi="Consolas" w:eastAsia="Consolas"/>
          <w:color w:val="9C27B0"/>
          <w:sz w:val="19"/>
        </w:rPr>
        <w:t>main.cpp</w:t>
      </w:r>
      <w:r>
        <w:t>、测试输出或截图，以及一份 300～500 字说明。选做题另附新增测试和结果。</w:t>
      </w:r>
    </w:p>
    <w:p>
      <w:r>
        <w:t>基础部分满分 100 分，积分分离选做最多加 20 分。老师明确说了：</w:t>
      </w:r>
      <w:r>
        <w:rPr>
          <w:b/>
        </w:rPr>
        <w:t>不要只交一张通过截图，要能逐行解释代码。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1"/>
      </w:pPr>
      <w:r>
        <w:t>1. 解压后的文件和“文件后缀坑”</w:t>
      </w:r>
    </w:p>
    <w:p>
      <w:r>
        <w:t>压缩包解压后目录结构是：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PID课后作业/</w:t>
        <w:br/>
      </w:r>
      <w:r>
        <w:rPr>
          <w:rFonts w:ascii="Consolas" w:hAnsi="Consolas" w:eastAsia="Consolas"/>
          <w:sz w:val="17"/>
        </w:rPr>
        <w:t>└─ PID类课后作业/</w:t>
        <w:br/>
      </w:r>
      <w:r>
        <w:rPr>
          <w:rFonts w:ascii="Consolas" w:hAnsi="Consolas" w:eastAsia="Consolas"/>
          <w:sz w:val="17"/>
        </w:rPr>
        <w:t xml:space="preserve">   ├─ main.cpp       // 自动测试程序，提供 24 个检查点</w:t>
        <w:br/>
      </w:r>
      <w:r>
        <w:rPr>
          <w:rFonts w:ascii="Consolas" w:hAnsi="Consolas" w:eastAsia="Consolas"/>
          <w:sz w:val="17"/>
        </w:rPr>
        <w:t xml:space="preserve">   ├─ pid.cpp        // 构造函数、clip()、update() 和 reset() 的框架</w:t>
        <w:br/>
      </w:r>
      <w:r>
        <w:rPr>
          <w:rFonts w:ascii="Consolas" w:hAnsi="Consolas" w:eastAsia="Consolas"/>
          <w:sz w:val="17"/>
        </w:rPr>
        <w:t xml:space="preserve">   ├─ pid.hpp        // 类的声明、成员变量说明；注意后缀是 .hpp</w:t>
        <w:br/>
      </w:r>
      <w:r>
        <w:rPr>
          <w:rFonts w:ascii="Consolas" w:hAnsi="Consolas" w:eastAsia="Consolas"/>
          <w:sz w:val="17"/>
        </w:rPr>
        <w:t xml:space="preserve">   └─ 作业说明.md     // 规则、公式、验收和提交要求</w:t>
      </w:r>
    </w:p>
    <w:p>
      <w:r>
        <w:rPr>
          <w:rFonts w:ascii="Consolas" w:hAnsi="Consolas" w:eastAsia="Consolas"/>
          <w:color w:val="9C27B0"/>
          <w:sz w:val="19"/>
        </w:rPr>
        <w:t>pid.cpp</w:t>
      </w:r>
      <w:r>
        <w:t xml:space="preserve"> 第一行是：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#include "pid.h"</w:t>
      </w:r>
    </w:p>
    <w:p>
      <w:r>
        <w:rPr>
          <w:rFonts w:ascii="Consolas" w:hAnsi="Consolas" w:eastAsia="Consolas"/>
          <w:color w:val="9C27B0"/>
          <w:sz w:val="19"/>
        </w:rPr>
        <w:t>main.cpp</w:t>
      </w:r>
      <w:r>
        <w:t xml:space="preserve"> 第一行也是：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#include "pid.h"</w:t>
      </w:r>
    </w:p>
    <w:p>
      <w:r>
        <w:t xml:space="preserve">但压缩包里没有 </w:t>
      </w:r>
      <w:r>
        <w:rPr>
          <w:rFonts w:ascii="Consolas" w:hAnsi="Consolas" w:eastAsia="Consolas"/>
          <w:color w:val="9C27B0"/>
          <w:sz w:val="19"/>
        </w:rPr>
        <w:t>pid.h</w:t>
      </w:r>
      <w:r>
        <w:t xml:space="preserve">，只有 </w:t>
      </w:r>
      <w:r>
        <w:rPr>
          <w:rFonts w:ascii="Consolas" w:hAnsi="Consolas" w:eastAsia="Consolas"/>
          <w:color w:val="9C27B0"/>
          <w:sz w:val="19"/>
        </w:rPr>
        <w:t>pid.hpp</w:t>
      </w:r>
      <w:r>
        <w:t xml:space="preserve">。所以在 Windows 资源管理器里先把 </w:t>
      </w:r>
      <w:r>
        <w:rPr>
          <w:rFonts w:ascii="Consolas" w:hAnsi="Consolas" w:eastAsia="Consolas"/>
          <w:color w:val="9C27B0"/>
          <w:sz w:val="19"/>
        </w:rPr>
        <w:t>pid.hpp</w:t>
      </w:r>
      <w:r>
        <w:t xml:space="preserve"> 重命名为 </w:t>
      </w:r>
      <w:r>
        <w:rPr>
          <w:rFonts w:ascii="Consolas" w:hAnsi="Consolas" w:eastAsia="Consolas"/>
          <w:color w:val="9C27B0"/>
          <w:sz w:val="19"/>
        </w:rPr>
        <w:t>pid.h</w:t>
      </w:r>
      <w:r>
        <w:t>，然后再编译。或者在命令行里执行：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mv pid.hpp pid.h</w:t>
      </w:r>
    </w:p>
    <w:p>
      <w:pPr>
        <w:pStyle w:val="Quote"/>
      </w:pPr>
      <w:r>
        <w:t>注意：这不改变代码接口，只是修正文件名。很多同学卡在第一步，其实是文件扩展名的问题，不是 C++ 语法问题。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1"/>
      </w:pPr>
      <w:r>
        <w:t>2. 作业要求、提交内容和评分</w:t>
      </w:r>
    </w:p>
    <w:p>
      <w:pPr>
        <w:pStyle w:val="Heading2"/>
      </w:pPr>
      <w:r>
        <w:t>2.1 基础任务（必做）</w:t>
      </w:r>
    </w:p>
    <w:p>
      <w:pPr>
        <w:pStyle w:val="ListBullet"/>
      </w:pPr>
      <w:r>
        <w:t xml:space="preserve">完成 </w:t>
      </w:r>
      <w:r>
        <w:rPr>
          <w:rFonts w:ascii="Consolas" w:hAnsi="Consolas" w:eastAsia="Consolas"/>
          <w:color w:val="9C27B0"/>
          <w:sz w:val="19"/>
        </w:rPr>
        <w:t>PID::update(float target, float feedback)</w:t>
      </w:r>
      <w:r>
        <w:t>。</w:t>
      </w:r>
    </w:p>
    <w:p>
      <w:pPr>
        <w:pStyle w:val="ListBullet"/>
      </w:pPr>
      <w:r>
        <w:t xml:space="preserve">完成 </w:t>
      </w:r>
      <w:r>
        <w:rPr>
          <w:rFonts w:ascii="Consolas" w:hAnsi="Consolas" w:eastAsia="Consolas"/>
          <w:color w:val="9C27B0"/>
          <w:sz w:val="19"/>
        </w:rPr>
        <w:t>PID::reset()</w:t>
      </w:r>
      <w:r>
        <w:t>。</w:t>
      </w:r>
    </w:p>
    <w:p>
      <w:pPr>
        <w:pStyle w:val="ListBullet"/>
      </w:pPr>
      <w:r>
        <w:t xml:space="preserve">不修改 </w:t>
      </w:r>
      <w:r>
        <w:rPr>
          <w:rFonts w:ascii="Consolas" w:hAnsi="Consolas" w:eastAsia="Consolas"/>
          <w:color w:val="9C27B0"/>
          <w:sz w:val="19"/>
        </w:rPr>
        <w:t>pid.h</w:t>
      </w:r>
      <w:r>
        <w:t xml:space="preserve"> 的公开接口（基础版），不修改 </w:t>
      </w:r>
      <w:r>
        <w:rPr>
          <w:rFonts w:ascii="Consolas" w:hAnsi="Consolas" w:eastAsia="Consolas"/>
          <w:color w:val="9C27B0"/>
          <w:sz w:val="19"/>
        </w:rPr>
        <w:t>main.cpp</w:t>
      </w:r>
      <w:r>
        <w:t xml:space="preserve"> 的预期值。</w:t>
      </w:r>
    </w:p>
    <w:p>
      <w:pPr>
        <w:pStyle w:val="ListBullet"/>
      </w:pPr>
      <w:r>
        <w:t xml:space="preserve">用 C++11 或更高标准编译，运行后应显示 </w:t>
      </w:r>
      <w:r>
        <w:rPr>
          <w:rFonts w:ascii="Consolas" w:hAnsi="Consolas" w:eastAsia="Consolas"/>
          <w:color w:val="9C27B0"/>
          <w:sz w:val="19"/>
        </w:rPr>
        <w:t>24/24 checks passed</w:t>
      </w:r>
      <w:r>
        <w:t>。</w:t>
      </w:r>
    </w:p>
    <w:p>
      <w:pPr>
        <w:pStyle w:val="ListBullet"/>
      </w:pPr>
      <w:r>
        <w:t>能够手算并解释教材给出的三行数据：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Kp=2, Ki=1, Kd=0.1, dt=0.1, outputLimit=100, integralLimit=10</w:t>
      </w:r>
      <w:r>
        <w:t>；</w:t>
      </w:r>
    </w:p>
    <w:p>
      <w:pPr>
        <w:pStyle w:val="ListBullet"/>
      </w:pPr>
      <w:r>
        <w:t xml:space="preserve">第一次 </w:t>
      </w:r>
      <w:r>
        <w:rPr>
          <w:rFonts w:ascii="Consolas" w:hAnsi="Consolas" w:eastAsia="Consolas"/>
          <w:color w:val="9C27B0"/>
          <w:sz w:val="19"/>
        </w:rPr>
        <w:t>update(10, 8)</w:t>
      </w:r>
      <w:r>
        <w:t xml:space="preserve"> 返回 </w:t>
      </w:r>
      <w:r>
        <w:rPr>
          <w:rFonts w:ascii="Consolas" w:hAnsi="Consolas" w:eastAsia="Consolas"/>
          <w:color w:val="9C27B0"/>
          <w:sz w:val="19"/>
        </w:rPr>
        <w:t>4.2</w:t>
      </w:r>
      <w:r>
        <w:t>；</w:t>
      </w:r>
    </w:p>
    <w:p>
      <w:pPr>
        <w:pStyle w:val="ListBullet"/>
      </w:pPr>
      <w:r>
        <w:t xml:space="preserve">第二次 </w:t>
      </w:r>
      <w:r>
        <w:rPr>
          <w:rFonts w:ascii="Consolas" w:hAnsi="Consolas" w:eastAsia="Consolas"/>
          <w:color w:val="9C27B0"/>
          <w:sz w:val="19"/>
        </w:rPr>
        <w:t>update(10, 9)</w:t>
      </w:r>
      <w:r>
        <w:t xml:space="preserve"> 返回 </w:t>
      </w:r>
      <w:r>
        <w:rPr>
          <w:rFonts w:ascii="Consolas" w:hAnsi="Consolas" w:eastAsia="Consolas"/>
          <w:color w:val="9C27B0"/>
          <w:sz w:val="19"/>
        </w:rPr>
        <w:t>1.3</w:t>
      </w:r>
      <w:r>
        <w:t>；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reset()</w:t>
      </w:r>
      <w:r>
        <w:t xml:space="preserve"> 后 </w:t>
      </w:r>
      <w:r>
        <w:rPr>
          <w:rFonts w:ascii="Consolas" w:hAnsi="Consolas" w:eastAsia="Consolas"/>
          <w:color w:val="9C27B0"/>
          <w:sz w:val="19"/>
        </w:rPr>
        <w:t>update(10, 8)</w:t>
      </w:r>
      <w:r>
        <w:t xml:space="preserve"> 返回 </w:t>
      </w:r>
      <w:r>
        <w:rPr>
          <w:rFonts w:ascii="Consolas" w:hAnsi="Consolas" w:eastAsia="Consolas"/>
          <w:color w:val="9C27B0"/>
          <w:sz w:val="19"/>
        </w:rPr>
        <w:t>4.2</w:t>
      </w:r>
      <w:r>
        <w:t>。</w:t>
      </w:r>
    </w:p>
    <w:p>
      <w:pPr>
        <w:pStyle w:val="Heading2"/>
      </w:pPr>
      <w:r>
        <w:t>2.2 选做任务（加分）</w:t>
      </w:r>
    </w:p>
    <w:p>
      <w:r>
        <w:t>增加“积分分离”功能：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void setIntegralSeparation(float errorThreshold); // 开启，阈值 &gt;= 0</w:t>
        <w:br/>
      </w:r>
      <w:r>
        <w:rPr>
          <w:rFonts w:ascii="Consolas" w:hAnsi="Consolas" w:eastAsia="Consolas"/>
          <w:sz w:val="17"/>
        </w:rPr>
        <w:t>void disableIntegralSeparation();                 // 关闭</w:t>
      </w:r>
    </w:p>
    <w:p>
      <w:r>
        <w:t>规则：</w:t>
      </w:r>
    </w:p>
    <w:p>
      <w:pPr>
        <w:pStyle w:val="ListBullet"/>
      </w:pPr>
      <w:r>
        <w:t>默认关闭，保证基础 24 项测试仍然全过。</w:t>
      </w:r>
    </w:p>
    <w:p>
      <w:pPr>
        <w:pStyle w:val="ListBullet"/>
      </w:pPr>
      <w:r>
        <w:t xml:space="preserve">开启后，只有 </w:t>
      </w:r>
      <w:r>
        <w:rPr>
          <w:rFonts w:ascii="Consolas" w:hAnsi="Consolas" w:eastAsia="Consolas"/>
          <w:color w:val="9C27B0"/>
          <w:sz w:val="19"/>
        </w:rPr>
        <w:t>|error| &lt;= errorThreshold</w:t>
      </w:r>
      <w:r>
        <w:t xml:space="preserve"> 才更新积分；否则保留旧 </w:t>
      </w:r>
      <w:r>
        <w:rPr>
          <w:rFonts w:ascii="Consolas" w:hAnsi="Consolas" w:eastAsia="Consolas"/>
          <w:color w:val="9C27B0"/>
          <w:sz w:val="19"/>
        </w:rPr>
        <w:t>integral_</w:t>
      </w:r>
      <w:r>
        <w:t>。</w:t>
      </w:r>
    </w:p>
    <w:p>
      <w:pPr>
        <w:pStyle w:val="ListBullet"/>
      </w:pPr>
      <w:r>
        <w:t xml:space="preserve">暂停积分时，旧 </w:t>
      </w:r>
      <w:r>
        <w:rPr>
          <w:rFonts w:ascii="Consolas" w:hAnsi="Consolas" w:eastAsia="Consolas"/>
          <w:color w:val="9C27B0"/>
          <w:sz w:val="19"/>
        </w:rPr>
        <w:t>integral_</w:t>
      </w:r>
      <w:r>
        <w:t xml:space="preserve"> 仍然参加总输出，不清零、不屏蔽。</w:t>
      </w:r>
    </w:p>
    <w:p>
      <w:pPr>
        <w:pStyle w:val="ListBullet"/>
      </w:pPr>
      <w:r>
        <w:t>积分限幅和输出限幅始终保留。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reset()</w:t>
      </w:r>
      <w:r>
        <w:t xml:space="preserve"> 只清历史状态，保留积分分离的启用状态和阈值。</w:t>
      </w:r>
    </w:p>
    <w:p>
      <w:pPr>
        <w:pStyle w:val="ListBullet"/>
      </w:pPr>
      <w:r>
        <w:t>自己补测试：大误差、阈值边界、重新进入积分区、关闭分离后恢复、复位。</w:t>
      </w:r>
    </w:p>
    <w:p>
      <w:pPr>
        <w:pStyle w:val="Heading2"/>
      </w:pPr>
      <w:r>
        <w:t>2.3 提交清单</w:t>
      </w:r>
    </w:p>
    <w:p>
      <w:pPr>
        <w:pStyle w:val="ListNumber"/>
      </w:pPr>
      <w:r>
        <w:t xml:space="preserve">完成后的 </w:t>
      </w:r>
      <w:r>
        <w:rPr>
          <w:rFonts w:ascii="Consolas" w:hAnsi="Consolas" w:eastAsia="Consolas"/>
          <w:color w:val="9C27B0"/>
          <w:sz w:val="19"/>
        </w:rPr>
        <w:t>pid.h</w:t>
      </w:r>
      <w:r>
        <w:t>、</w:t>
      </w:r>
      <w:r>
        <w:rPr>
          <w:rFonts w:ascii="Consolas" w:hAnsi="Consolas" w:eastAsia="Consolas"/>
          <w:color w:val="9C27B0"/>
          <w:sz w:val="19"/>
        </w:rPr>
        <w:t>pid.cpp</w:t>
      </w:r>
      <w:r>
        <w:t>、</w:t>
      </w:r>
      <w:r>
        <w:rPr>
          <w:rFonts w:ascii="Consolas" w:hAnsi="Consolas" w:eastAsia="Consolas"/>
          <w:color w:val="9C27B0"/>
          <w:sz w:val="19"/>
        </w:rPr>
        <w:t>main.cpp</w:t>
      </w:r>
      <w:r>
        <w:t>。</w:t>
      </w:r>
    </w:p>
    <w:p>
      <w:pPr>
        <w:pStyle w:val="ListNumber"/>
      </w:pPr>
      <w:r>
        <w:t>测试输出记录或截图。</w:t>
      </w:r>
    </w:p>
    <w:p>
      <w:pPr>
        <w:pStyle w:val="ListNumber"/>
      </w:pPr>
      <w:r>
        <w:t>约 300～500 字说明，回答四个问题：</w:t>
      </w:r>
    </w:p>
    <w:p>
      <w:pPr>
        <w:pStyle w:val="ListBullet"/>
      </w:pPr>
      <w:r>
        <w:t xml:space="preserve">为什么 </w:t>
      </w:r>
      <w:r>
        <w:rPr>
          <w:rFonts w:ascii="Consolas" w:hAnsi="Consolas" w:eastAsia="Consolas"/>
          <w:color w:val="9C27B0"/>
          <w:sz w:val="19"/>
        </w:rPr>
        <w:t>integral_</w:t>
      </w:r>
      <w:r>
        <w:t xml:space="preserve"> 和 </w:t>
      </w:r>
      <w:r>
        <w:rPr>
          <w:rFonts w:ascii="Consolas" w:hAnsi="Consolas" w:eastAsia="Consolas"/>
          <w:color w:val="9C27B0"/>
          <w:sz w:val="19"/>
        </w:rPr>
        <w:t>lastFeedback_</w:t>
      </w:r>
      <w:r>
        <w:t xml:space="preserve"> 要作为对象的成员变量保存？</w:t>
      </w:r>
    </w:p>
    <w:p>
      <w:pPr>
        <w:pStyle w:val="ListBullet"/>
      </w:pPr>
      <w:r>
        <w:t>为什么误差为 0 时，积分输出可能不为 0？</w:t>
      </w:r>
    </w:p>
    <w:p>
      <w:pPr>
        <w:pStyle w:val="ListBullet"/>
      </w:pPr>
      <w:r>
        <w:t>为什么输出限幅不能代替积分限幅？</w:t>
      </w:r>
    </w:p>
    <w:p>
      <w:pPr>
        <w:pStyle w:val="ListBullet"/>
      </w:pPr>
      <w:r>
        <w:t>为什么创建两个 PID 对象时，它们的状态必须独立？这与串级 PID 有什么关系？</w:t>
      </w:r>
    </w:p>
    <w:p>
      <w:pPr>
        <w:pStyle w:val="ListNumber"/>
      </w:pPr>
      <w:r>
        <w:t>选做题：新增测试和运行结果。</w:t>
      </w:r>
    </w:p>
    <w:p>
      <w:pPr>
        <w:pStyle w:val="Heading2"/>
      </w:pPr>
      <w:r>
        <w:t>2.4 评分重点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分值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重点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P/I/D 与周期计算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误差方向、显式 </w:t>
            </w:r>
            <w:r>
              <w:rPr>
                <w:rFonts w:ascii="Consolas" w:hAnsi="Consolas" w:eastAsia="Consolas"/>
                <w:color w:val="9C27B0"/>
                <w:sz w:val="18"/>
              </w:rPr>
              <w:t>dt</w:t>
            </w:r>
            <w:r>
              <w:rPr>
                <w:sz w:val="18"/>
              </w:rPr>
              <w:t>、测量微分、首次 D=0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两种限幅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积分状态写回限幅、最终输出单独限幅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历史状态与 reset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跨调用保存、更新顺序、多对象独立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测试与手算解释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 项通过，能解释关键数据和失败原因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命名、注释、提交完整性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代码可读、说明完整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积分分离选做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+20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规则与配置管理 10 分，自编测试与解释 10 分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BBBBB"/>
        </w:pBdr>
      </w:pPr>
    </w:p>
    <w:p>
      <w:pPr>
        <w:pStyle w:val="Heading1"/>
      </w:pPr>
      <w:r>
        <w:t>3. 只学过 C 语言，完成作业必需的 C++ 知识</w:t>
      </w:r>
    </w:p>
    <w:p>
      <w:r>
        <w:t>这一节是本文的重点补充。你不需要系统学完整本《C++ Primer》，只需要看懂作业用到的这一小部分。下面每一条都用 C 语言的概念来类比。</w:t>
      </w:r>
    </w:p>
    <w:p>
      <w:pPr>
        <w:pStyle w:val="Heading2"/>
      </w:pPr>
      <w:r>
        <w:t>3.1 文件后缀：`.c/.h` 与 `.cpp/.hpp/.h`</w:t>
      </w:r>
    </w:p>
    <w:p>
      <w:pPr>
        <w:pStyle w:val="ListBullet"/>
      </w:pPr>
      <w:r>
        <w:t xml:space="preserve">C 源文件常用 </w:t>
      </w:r>
      <w:r>
        <w:rPr>
          <w:rFonts w:ascii="Consolas" w:hAnsi="Consolas" w:eastAsia="Consolas"/>
          <w:color w:val="9C27B0"/>
          <w:sz w:val="19"/>
        </w:rPr>
        <w:t>.c</w:t>
      </w:r>
      <w:r>
        <w:t xml:space="preserve">，头文件常用 </w:t>
      </w:r>
      <w:r>
        <w:rPr>
          <w:rFonts w:ascii="Consolas" w:hAnsi="Consolas" w:eastAsia="Consolas"/>
          <w:color w:val="9C27B0"/>
          <w:sz w:val="19"/>
        </w:rPr>
        <w:t>.h</w:t>
      </w:r>
      <w:r>
        <w:t>。</w:t>
      </w:r>
    </w:p>
    <w:p>
      <w:pPr>
        <w:pStyle w:val="ListBullet"/>
      </w:pPr>
      <w:r>
        <w:t xml:space="preserve">C++ 源文件常用 </w:t>
      </w:r>
      <w:r>
        <w:rPr>
          <w:rFonts w:ascii="Consolas" w:hAnsi="Consolas" w:eastAsia="Consolas"/>
          <w:color w:val="9C27B0"/>
          <w:sz w:val="19"/>
        </w:rPr>
        <w:t>.cpp</w:t>
      </w:r>
      <w:r>
        <w:t>、</w:t>
      </w:r>
      <w:r>
        <w:rPr>
          <w:rFonts w:ascii="Consolas" w:hAnsi="Consolas" w:eastAsia="Consolas"/>
          <w:color w:val="9C27B0"/>
          <w:sz w:val="19"/>
        </w:rPr>
        <w:t>.cc</w:t>
      </w:r>
      <w:r>
        <w:t>、</w:t>
      </w:r>
      <w:r>
        <w:rPr>
          <w:rFonts w:ascii="Consolas" w:hAnsi="Consolas" w:eastAsia="Consolas"/>
          <w:color w:val="9C27B0"/>
          <w:sz w:val="19"/>
        </w:rPr>
        <w:t>.cxx</w:t>
      </w:r>
      <w:r>
        <w:t xml:space="preserve">，头文件常用 </w:t>
      </w:r>
      <w:r>
        <w:rPr>
          <w:rFonts w:ascii="Consolas" w:hAnsi="Consolas" w:eastAsia="Consolas"/>
          <w:color w:val="9C27B0"/>
          <w:sz w:val="19"/>
        </w:rPr>
        <w:t>.h</w:t>
      </w:r>
      <w:r>
        <w:t>、</w:t>
      </w:r>
      <w:r>
        <w:rPr>
          <w:rFonts w:ascii="Consolas" w:hAnsi="Consolas" w:eastAsia="Consolas"/>
          <w:color w:val="9C27B0"/>
          <w:sz w:val="19"/>
        </w:rPr>
        <w:t>.hpp</w:t>
      </w:r>
      <w:r>
        <w:t>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.hpp</w:t>
      </w:r>
      <w:r>
        <w:t xml:space="preserve"> 只是“C++ 头文件”的一种常见后缀，不是新语法。</w:t>
      </w:r>
    </w:p>
    <w:p>
      <w:pPr>
        <w:pStyle w:val="ListBullet"/>
      </w:pPr>
      <w:r>
        <w:t xml:space="preserve">编译器看到 </w:t>
      </w:r>
      <w:r>
        <w:rPr>
          <w:rFonts w:ascii="Consolas" w:hAnsi="Consolas" w:eastAsia="Consolas"/>
          <w:color w:val="9C27B0"/>
          <w:sz w:val="19"/>
        </w:rPr>
        <w:t>.cpp</w:t>
      </w:r>
      <w:r>
        <w:t xml:space="preserve"> 会按 C++ 编译；看到 </w:t>
      </w:r>
      <w:r>
        <w:rPr>
          <w:rFonts w:ascii="Consolas" w:hAnsi="Consolas" w:eastAsia="Consolas"/>
          <w:color w:val="9C27B0"/>
          <w:sz w:val="19"/>
        </w:rPr>
        <w:t>.c</w:t>
      </w:r>
      <w:r>
        <w:t xml:space="preserve"> 通常按 C 编译。作业要求用 </w:t>
      </w:r>
      <w:r>
        <w:rPr>
          <w:rFonts w:ascii="Consolas" w:hAnsi="Consolas" w:eastAsia="Consolas"/>
          <w:color w:val="9C27B0"/>
          <w:sz w:val="19"/>
        </w:rPr>
        <w:t>g++</w:t>
      </w:r>
      <w:r>
        <w:t xml:space="preserve">，它会自动按 C++ 处理 </w:t>
      </w:r>
      <w:r>
        <w:rPr>
          <w:rFonts w:ascii="Consolas" w:hAnsi="Consolas" w:eastAsia="Consolas"/>
          <w:color w:val="9C27B0"/>
          <w:sz w:val="19"/>
        </w:rPr>
        <w:t>.cpp</w:t>
      </w:r>
      <w:r>
        <w:t>。</w:t>
      </w:r>
    </w:p>
    <w:p>
      <w:pPr>
        <w:pStyle w:val="ListBullet"/>
      </w:pPr>
      <w:r>
        <w:rPr>
          <w:b/>
        </w:rPr>
        <w:t>文件名必须和 `#include` 里写的名字一致。</w:t>
      </w:r>
      <w:r>
        <w:t xml:space="preserve"> 这就是本作业 </w:t>
      </w:r>
      <w:r>
        <w:rPr>
          <w:rFonts w:ascii="Consolas" w:hAnsi="Consolas" w:eastAsia="Consolas"/>
          <w:color w:val="9C27B0"/>
          <w:sz w:val="19"/>
        </w:rPr>
        <w:t>pid.hpp</w:t>
      </w:r>
      <w:r>
        <w:t xml:space="preserve"> 与 </w:t>
      </w:r>
      <w:r>
        <w:rPr>
          <w:rFonts w:ascii="Consolas" w:hAnsi="Consolas" w:eastAsia="Consolas"/>
          <w:color w:val="9C27B0"/>
          <w:sz w:val="19"/>
        </w:rPr>
        <w:t>pid.h</w:t>
      </w:r>
      <w:r>
        <w:t xml:space="preserve"> 不匹配会报错的原因。</w:t>
      </w:r>
    </w:p>
    <w:p>
      <w:pPr>
        <w:pStyle w:val="Heading2"/>
      </w:pPr>
      <w:r>
        <w:t>3.2 `class` 与 C 的 `struct`</w:t>
      </w:r>
    </w:p>
    <w:p>
      <w:r>
        <w:t>C 的结构体只能装数据：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typedef struct {</w:t>
        <w:br/>
      </w:r>
      <w:r>
        <w:rPr>
          <w:rFonts w:ascii="Consolas" w:hAnsi="Consolas" w:eastAsia="Consolas"/>
          <w:sz w:val="17"/>
        </w:rPr>
        <w:t xml:space="preserve">    float kp;</w:t>
        <w:br/>
      </w:r>
      <w:r>
        <w:rPr>
          <w:rFonts w:ascii="Consolas" w:hAnsi="Consolas" w:eastAsia="Consolas"/>
          <w:sz w:val="17"/>
        </w:rPr>
        <w:t xml:space="preserve">    float ki;</w:t>
        <w:br/>
      </w:r>
      <w:r>
        <w:rPr>
          <w:rFonts w:ascii="Consolas" w:hAnsi="Consolas" w:eastAsia="Consolas"/>
          <w:sz w:val="17"/>
        </w:rPr>
        <w:t xml:space="preserve">    float integral;</w:t>
        <w:br/>
      </w:r>
      <w:r>
        <w:rPr>
          <w:rFonts w:ascii="Consolas" w:hAnsi="Consolas" w:eastAsia="Consolas"/>
          <w:sz w:val="17"/>
        </w:rPr>
        <w:t>} PID_C;</w:t>
      </w:r>
    </w:p>
    <w:p>
      <w:r>
        <w:t>C++ 的类可以同时装数据（成员变量）和函数（成员函数）：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class PID {</w:t>
        <w:br/>
      </w:r>
      <w:r>
        <w:rPr>
          <w:rFonts w:ascii="Consolas" w:hAnsi="Consolas" w:eastAsia="Consolas"/>
          <w:sz w:val="17"/>
        </w:rPr>
        <w:t>public:</w:t>
        <w:br/>
      </w:r>
      <w:r>
        <w:rPr>
          <w:rFonts w:ascii="Consolas" w:hAnsi="Consolas" w:eastAsia="Consolas"/>
          <w:sz w:val="17"/>
        </w:rPr>
        <w:t xml:space="preserve">    float update(float target, float feedback);</w:t>
        <w:br/>
      </w:r>
      <w:r>
        <w:rPr>
          <w:rFonts w:ascii="Consolas" w:hAnsi="Consolas" w:eastAsia="Consolas"/>
          <w:sz w:val="17"/>
        </w:rPr>
        <w:t>private:</w:t>
        <w:br/>
      </w:r>
      <w:r>
        <w:rPr>
          <w:rFonts w:ascii="Consolas" w:hAnsi="Consolas" w:eastAsia="Consolas"/>
          <w:sz w:val="17"/>
        </w:rPr>
        <w:t xml:space="preserve">    float kp_;</w:t>
        <w:br/>
      </w:r>
      <w:r>
        <w:rPr>
          <w:rFonts w:ascii="Consolas" w:hAnsi="Consolas" w:eastAsia="Consolas"/>
          <w:sz w:val="17"/>
        </w:rPr>
        <w:t xml:space="preserve">    float integral_;</w:t>
        <w:br/>
      </w:r>
      <w:r>
        <w:rPr>
          <w:rFonts w:ascii="Consolas" w:hAnsi="Consolas" w:eastAsia="Consolas"/>
          <w:sz w:val="17"/>
        </w:rPr>
        <w:t>};</w:t>
      </w:r>
    </w:p>
    <w:p>
      <w:r>
        <w:t>从内存角度看，C++ 对象里仍然有一块数据；成员函数不会在每个对象里各存一份，它们只是“知道该操作哪个对象的数据”。</w:t>
      </w:r>
    </w:p>
    <w:p>
      <w:r>
        <w:rPr>
          <w:rFonts w:ascii="Consolas" w:hAnsi="Consolas" w:eastAsia="Consolas"/>
          <w:color w:val="9C27B0"/>
          <w:sz w:val="19"/>
        </w:rPr>
        <w:t>class</w:t>
      </w:r>
      <w:r>
        <w:t xml:space="preserve"> 和 </w:t>
      </w:r>
      <w:r>
        <w:rPr>
          <w:rFonts w:ascii="Consolas" w:hAnsi="Consolas" w:eastAsia="Consolas"/>
          <w:color w:val="9C27B0"/>
          <w:sz w:val="19"/>
        </w:rPr>
        <w:t>struct</w:t>
      </w:r>
      <w:r>
        <w:t xml:space="preserve"> 在 C++ 里几乎一样，唯一明显区别是：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class</w:t>
      </w:r>
      <w:r>
        <w:t xml:space="preserve"> 默认访问权限是 </w:t>
      </w:r>
      <w:r>
        <w:rPr>
          <w:rFonts w:ascii="Consolas" w:hAnsi="Consolas" w:eastAsia="Consolas"/>
          <w:color w:val="9C27B0"/>
          <w:sz w:val="19"/>
        </w:rPr>
        <w:t>private</w:t>
      </w:r>
      <w:r>
        <w:t>；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struct</w:t>
      </w:r>
      <w:r>
        <w:t xml:space="preserve"> 默认访问权限是 </w:t>
      </w:r>
      <w:r>
        <w:rPr>
          <w:rFonts w:ascii="Consolas" w:hAnsi="Consolas" w:eastAsia="Consolas"/>
          <w:color w:val="9C27B0"/>
          <w:sz w:val="19"/>
        </w:rPr>
        <w:t>public</w:t>
      </w:r>
      <w:r>
        <w:t>。</w:t>
      </w:r>
    </w:p>
    <w:p>
      <w:r>
        <w:t xml:space="preserve">本作业使用 </w:t>
      </w:r>
      <w:r>
        <w:rPr>
          <w:rFonts w:ascii="Consolas" w:hAnsi="Consolas" w:eastAsia="Consolas"/>
          <w:color w:val="9C27B0"/>
          <w:sz w:val="19"/>
        </w:rPr>
        <w:t>class</w:t>
      </w:r>
      <w:r>
        <w:t xml:space="preserve">，所以需要显式写 </w:t>
      </w:r>
      <w:r>
        <w:rPr>
          <w:rFonts w:ascii="Consolas" w:hAnsi="Consolas" w:eastAsia="Consolas"/>
          <w:color w:val="9C27B0"/>
          <w:sz w:val="19"/>
        </w:rPr>
        <w:t>public:</w:t>
      </w:r>
      <w:r>
        <w:t xml:space="preserve"> 和 </w:t>
      </w:r>
      <w:r>
        <w:rPr>
          <w:rFonts w:ascii="Consolas" w:hAnsi="Consolas" w:eastAsia="Consolas"/>
          <w:color w:val="9C27B0"/>
          <w:sz w:val="19"/>
        </w:rPr>
        <w:t>private:</w:t>
      </w:r>
      <w:r>
        <w:t>。</w:t>
      </w:r>
    </w:p>
    <w:p>
      <w:pPr>
        <w:pStyle w:val="Heading2"/>
      </w:pPr>
      <w:r>
        <w:t>3.3 对象、实例化，以及为什么不用 `new`</w:t>
      </w:r>
    </w:p>
    <w:p>
      <w:r>
        <w:t xml:space="preserve">在 </w:t>
      </w:r>
      <w:r>
        <w:rPr>
          <w:rFonts w:ascii="Consolas" w:hAnsi="Consolas" w:eastAsia="Consolas"/>
          <w:color w:val="9C27B0"/>
          <w:sz w:val="19"/>
        </w:rPr>
        <w:t>main.cpp</w:t>
      </w:r>
      <w:r>
        <w:t xml:space="preserve"> 里看到：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PID normal(2.0f, 1.0f, 0.1f, 0.1f, 100.0f, 10.0f);</w:t>
      </w:r>
    </w:p>
    <w:p>
      <w:r>
        <w:t>这行叫</w:t>
      </w:r>
      <w:r>
        <w:rPr>
          <w:b/>
        </w:rPr>
        <w:t>实例化一个对象</w:t>
      </w:r>
      <w:r>
        <w:t>，也可以说“创建了一个 PID 对象”。</w:t>
      </w:r>
      <w:r>
        <w:rPr>
          <w:rFonts w:ascii="Consolas" w:hAnsi="Consolas" w:eastAsia="Consolas"/>
          <w:color w:val="9C27B0"/>
          <w:sz w:val="19"/>
        </w:rPr>
        <w:t>normal</w:t>
      </w:r>
      <w:r>
        <w:t xml:space="preserve"> 是对象名。</w:t>
      </w:r>
    </w:p>
    <w:p>
      <w:r>
        <w:t>C 语言里你可能会写：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PID_C pid;</w:t>
        <w:br/>
      </w:r>
      <w:r>
        <w:rPr>
          <w:rFonts w:ascii="Consolas" w:hAnsi="Consolas" w:eastAsia="Consolas"/>
          <w:sz w:val="17"/>
        </w:rPr>
        <w:t>pid_init(&amp;pid, 2.0f, 1.0f, 0.1f);</w:t>
      </w:r>
    </w:p>
    <w:p>
      <w:r>
        <w:t>C++ 里把“初始化”写进了构造函数，所以创建对象时直接把参数放在括号里：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PID pid(2.0f, 1.0f, 0.1f, 0.1f, 100.0f, 10.0f);</w:t>
      </w:r>
    </w:p>
    <w:p>
      <w:r>
        <w:t xml:space="preserve">这里不需要 </w:t>
      </w:r>
      <w:r>
        <w:rPr>
          <w:rFonts w:ascii="Consolas" w:hAnsi="Consolas" w:eastAsia="Consolas"/>
          <w:color w:val="9C27B0"/>
          <w:sz w:val="19"/>
        </w:rPr>
        <w:t>malloc</w:t>
      </w:r>
      <w:r>
        <w:t xml:space="preserve">，也不需要 </w:t>
      </w:r>
      <w:r>
        <w:rPr>
          <w:rFonts w:ascii="Consolas" w:hAnsi="Consolas" w:eastAsia="Consolas"/>
          <w:color w:val="9C27B0"/>
          <w:sz w:val="19"/>
        </w:rPr>
        <w:t>new</w:t>
      </w:r>
      <w:r>
        <w:t>。</w:t>
      </w:r>
      <w:r>
        <w:rPr>
          <w:rFonts w:ascii="Consolas" w:hAnsi="Consolas" w:eastAsia="Consolas"/>
          <w:color w:val="9C27B0"/>
          <w:sz w:val="19"/>
        </w:rPr>
        <w:t>normal</w:t>
      </w:r>
      <w:r>
        <w:t xml:space="preserve"> 是栈上的自动变量，离开作用域会自动销毁。本作业不需要动态内存、不需要指针、不需要 </w:t>
      </w:r>
      <w:r>
        <w:rPr>
          <w:rFonts w:ascii="Consolas" w:hAnsi="Consolas" w:eastAsia="Consolas"/>
          <w:color w:val="9C27B0"/>
          <w:sz w:val="19"/>
        </w:rPr>
        <w:t>delete</w:t>
      </w:r>
      <w:r>
        <w:t>。</w:t>
      </w:r>
    </w:p>
    <w:p>
      <w:r>
        <w:rPr>
          <w:b/>
        </w:rPr>
        <w:t>重要：控制器对象应该在循环外创建一次。</w:t>
      </w:r>
      <w:r>
        <w:t xml:space="preserve"> 如果每轮循环都写一次 </w:t>
      </w:r>
      <w:r>
        <w:rPr>
          <w:rFonts w:ascii="Consolas" w:hAnsi="Consolas" w:eastAsia="Consolas"/>
          <w:color w:val="9C27B0"/>
          <w:sz w:val="19"/>
        </w:rPr>
        <w:t>PID pid(...)</w:t>
      </w:r>
      <w:r>
        <w:t>，对象的历史状态每次都重新开始，积分和上次反馈都会丢失。</w:t>
      </w:r>
    </w:p>
    <w:p>
      <w:pPr>
        <w:pStyle w:val="Heading2"/>
      </w:pPr>
      <w:r>
        <w:t>3.4 `public` 和 `private`：封装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class PID {</w:t>
        <w:br/>
      </w:r>
      <w:r>
        <w:rPr>
          <w:rFonts w:ascii="Consolas" w:hAnsi="Consolas" w:eastAsia="Consolas"/>
          <w:sz w:val="17"/>
        </w:rPr>
        <w:t>public:</w:t>
        <w:br/>
      </w:r>
      <w:r>
        <w:rPr>
          <w:rFonts w:ascii="Consolas" w:hAnsi="Consolas" w:eastAsia="Consolas"/>
          <w:sz w:val="17"/>
        </w:rPr>
        <w:t xml:space="preserve">    float update(float target, float feedback);</w:t>
        <w:br/>
      </w:r>
      <w:r>
        <w:rPr>
          <w:rFonts w:ascii="Consolas" w:hAnsi="Consolas" w:eastAsia="Consolas"/>
          <w:sz w:val="17"/>
        </w:rPr>
        <w:t xml:space="preserve">    void reset();</w:t>
        <w:br/>
      </w:r>
      <w:r>
        <w:rPr>
          <w:rFonts w:ascii="Consolas" w:hAnsi="Consolas" w:eastAsia="Consolas"/>
          <w:sz w:val="17"/>
        </w:rPr>
        <w:t>private:</w:t>
        <w:br/>
      </w:r>
      <w:r>
        <w:rPr>
          <w:rFonts w:ascii="Consolas" w:hAnsi="Consolas" w:eastAsia="Consolas"/>
          <w:sz w:val="17"/>
        </w:rPr>
        <w:t xml:space="preserve">    float kp_;</w:t>
        <w:br/>
      </w:r>
      <w:r>
        <w:rPr>
          <w:rFonts w:ascii="Consolas" w:hAnsi="Consolas" w:eastAsia="Consolas"/>
          <w:sz w:val="17"/>
        </w:rPr>
        <w:t xml:space="preserve">    float integral_;</w:t>
        <w:br/>
      </w:r>
      <w:r>
        <w:rPr>
          <w:rFonts w:ascii="Consolas" w:hAnsi="Consolas" w:eastAsia="Consolas"/>
          <w:sz w:val="17"/>
        </w:rPr>
        <w:t xml:space="preserve">    float lastFeedback_;</w:t>
        <w:br/>
      </w:r>
      <w:r>
        <w:rPr>
          <w:rFonts w:ascii="Consolas" w:hAnsi="Consolas" w:eastAsia="Consolas"/>
          <w:sz w:val="17"/>
        </w:rPr>
        <w:t>};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public:</w:t>
      </w:r>
      <w:r>
        <w:t xml:space="preserve"> 下面的内容外部可以访问，比如 </w:t>
      </w:r>
      <w:r>
        <w:rPr>
          <w:rFonts w:ascii="Consolas" w:hAnsi="Consolas" w:eastAsia="Consolas"/>
          <w:color w:val="9C27B0"/>
          <w:sz w:val="19"/>
        </w:rPr>
        <w:t>main()</w:t>
      </w:r>
      <w:r>
        <w:t xml:space="preserve"> 里可以调用 </w:t>
      </w:r>
      <w:r>
        <w:rPr>
          <w:rFonts w:ascii="Consolas" w:hAnsi="Consolas" w:eastAsia="Consolas"/>
          <w:color w:val="9C27B0"/>
          <w:sz w:val="19"/>
        </w:rPr>
        <w:t>pid.update(...)</w:t>
      </w:r>
      <w:r>
        <w:t>、</w:t>
      </w:r>
      <w:r>
        <w:rPr>
          <w:rFonts w:ascii="Consolas" w:hAnsi="Consolas" w:eastAsia="Consolas"/>
          <w:color w:val="9C27B0"/>
          <w:sz w:val="19"/>
        </w:rPr>
        <w:t>pid.reset()</w:t>
      </w:r>
      <w:r>
        <w:t>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private:</w:t>
      </w:r>
      <w:r>
        <w:t xml:space="preserve"> 下面的内容只有类的成员函数内部可以访问。外部不能写 </w:t>
      </w:r>
      <w:r>
        <w:rPr>
          <w:rFonts w:ascii="Consolas" w:hAnsi="Consolas" w:eastAsia="Consolas"/>
          <w:color w:val="9C27B0"/>
          <w:sz w:val="19"/>
        </w:rPr>
        <w:t>pid.integral_ = 0</w:t>
      </w:r>
      <w:r>
        <w:t>，这是一种保护。</w:t>
      </w:r>
    </w:p>
    <w:p>
      <w:pPr>
        <w:pStyle w:val="ListBullet"/>
      </w:pPr>
      <w:r>
        <w:t xml:space="preserve">这样设计的目的：外部只通过 </w:t>
      </w:r>
      <w:r>
        <w:rPr>
          <w:rFonts w:ascii="Consolas" w:hAnsi="Consolas" w:eastAsia="Consolas"/>
          <w:color w:val="9C27B0"/>
          <w:sz w:val="19"/>
        </w:rPr>
        <w:t>update()</w:t>
      </w:r>
      <w:r>
        <w:t xml:space="preserve"> 和 </w:t>
      </w:r>
      <w:r>
        <w:rPr>
          <w:rFonts w:ascii="Consolas" w:hAnsi="Consolas" w:eastAsia="Consolas"/>
          <w:color w:val="9C27B0"/>
          <w:sz w:val="19"/>
        </w:rPr>
        <w:t>reset()</w:t>
      </w:r>
      <w:r>
        <w:t xml:space="preserve"> 操作对象，防止别人随便改内部状态，保证状态变化可控。</w:t>
      </w:r>
    </w:p>
    <w:p>
      <w:pPr>
        <w:pStyle w:val="Heading2"/>
      </w:pPr>
      <w:r>
        <w:t>3.5 成员变量、`this` 和末尾的下划线</w:t>
      </w:r>
    </w:p>
    <w:p>
      <w:r>
        <w:t xml:space="preserve">在成员函数内部，可以直接写 </w:t>
      </w:r>
      <w:r>
        <w:rPr>
          <w:rFonts w:ascii="Consolas" w:hAnsi="Consolas" w:eastAsia="Consolas"/>
          <w:color w:val="9C27B0"/>
          <w:sz w:val="19"/>
        </w:rPr>
        <w:t>integral_</w:t>
      </w:r>
      <w:r>
        <w:t>，不需要像 C 那样每次都传结构体指针：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integral_ += ki_ * error * dt_;</w:t>
      </w:r>
    </w:p>
    <w:p>
      <w:r>
        <w:t xml:space="preserve">编译器会把它理解为“当前对象的 </w:t>
      </w:r>
      <w:r>
        <w:rPr>
          <w:rFonts w:ascii="Consolas" w:hAnsi="Consolas" w:eastAsia="Consolas"/>
          <w:color w:val="9C27B0"/>
          <w:sz w:val="19"/>
        </w:rPr>
        <w:t>integral_</w:t>
      </w:r>
      <w:r>
        <w:t xml:space="preserve">”。成员函数有一个隐藏指针 </w:t>
      </w:r>
      <w:r>
        <w:rPr>
          <w:rFonts w:ascii="Consolas" w:hAnsi="Consolas" w:eastAsia="Consolas"/>
          <w:color w:val="9C27B0"/>
          <w:sz w:val="19"/>
        </w:rPr>
        <w:t>this</w:t>
      </w:r>
      <w:r>
        <w:t>，上面这行本质上类似：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this-&gt;integral_ += this-&gt;ki_ * error * this-&gt;dt_;</w:t>
      </w:r>
    </w:p>
    <w:p>
      <w:r>
        <w:t xml:space="preserve">末尾的下划线 </w:t>
      </w:r>
      <w:r>
        <w:rPr>
          <w:rFonts w:ascii="Consolas" w:hAnsi="Consolas" w:eastAsia="Consolas"/>
          <w:color w:val="9C27B0"/>
          <w:sz w:val="19"/>
        </w:rPr>
        <w:t>_</w:t>
      </w:r>
      <w:r>
        <w:t xml:space="preserve"> 不是 C++ 的语法，也不会让变量变得特殊，只是命名习惯，用来区分：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float kp_;   // 成员变量</w:t>
        <w:br/>
      </w:r>
      <w:r>
        <w:rPr>
          <w:rFonts w:ascii="Consolas" w:hAnsi="Consolas" w:eastAsia="Consolas"/>
          <w:sz w:val="17"/>
        </w:rPr>
        <w:t>float kp;    // 构造函数参数</w:t>
      </w:r>
    </w:p>
    <w:p>
      <w:pPr>
        <w:pStyle w:val="Heading2"/>
      </w:pPr>
      <w:r>
        <w:t>3.6 成员函数的定义与 `类名::函数名`</w:t>
      </w:r>
    </w:p>
    <w:p>
      <w:r>
        <w:t>在类里面写：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float update(float target, float feedback);</w:t>
      </w:r>
    </w:p>
    <w:p>
      <w:r>
        <w:t>这是</w:t>
      </w:r>
      <w:r>
        <w:rPr>
          <w:b/>
        </w:rPr>
        <w:t>声明</w:t>
      </w:r>
      <w:r>
        <w:t>：告诉编译器“PID 类有一个这样的成员函数”。</w:t>
      </w:r>
    </w:p>
    <w:p>
      <w:r>
        <w:t xml:space="preserve">在 </w:t>
      </w:r>
      <w:r>
        <w:rPr>
          <w:rFonts w:ascii="Consolas" w:hAnsi="Consolas" w:eastAsia="Consolas"/>
          <w:color w:val="9C27B0"/>
          <w:sz w:val="19"/>
        </w:rPr>
        <w:t>pid.cpp</w:t>
      </w:r>
      <w:r>
        <w:t xml:space="preserve"> 里写：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float PID::update(float target, float feedback) {</w:t>
        <w:br/>
      </w:r>
      <w:r>
        <w:rPr>
          <w:rFonts w:ascii="Consolas" w:hAnsi="Consolas" w:eastAsia="Consolas"/>
          <w:sz w:val="17"/>
        </w:rPr>
        <w:t xml:space="preserve">    // 函数体</w:t>
        <w:br/>
      </w:r>
      <w:r>
        <w:rPr>
          <w:rFonts w:ascii="Consolas" w:hAnsi="Consolas" w:eastAsia="Consolas"/>
          <w:sz w:val="17"/>
        </w:rPr>
        <w:t>}</w:t>
      </w:r>
    </w:p>
    <w:p>
      <w:r>
        <w:rPr>
          <w:rFonts w:ascii="Consolas" w:hAnsi="Consolas" w:eastAsia="Consolas"/>
          <w:color w:val="9C27B0"/>
          <w:sz w:val="19"/>
        </w:rPr>
        <w:t>PID::</w:t>
      </w:r>
      <w:r>
        <w:t xml:space="preserve"> 叫作用域运算符，意思是“这个 </w:t>
      </w:r>
      <w:r>
        <w:rPr>
          <w:rFonts w:ascii="Consolas" w:hAnsi="Consolas" w:eastAsia="Consolas"/>
          <w:color w:val="9C27B0"/>
          <w:sz w:val="19"/>
        </w:rPr>
        <w:t>update</w:t>
      </w:r>
      <w:r>
        <w:t xml:space="preserve"> 是 </w:t>
      </w:r>
      <w:r>
        <w:rPr>
          <w:rFonts w:ascii="Consolas" w:hAnsi="Consolas" w:eastAsia="Consolas"/>
          <w:color w:val="9C27B0"/>
          <w:sz w:val="19"/>
        </w:rPr>
        <w:t>PID</w:t>
      </w:r>
      <w:r>
        <w:t xml:space="preserve"> 类的成员函数”，不是普通全局函数。</w:t>
      </w:r>
    </w:p>
    <w:p>
      <w:r>
        <w:t>调用时：</w:t>
      </w:r>
    </w:p>
    <w:p>
      <w:pPr>
        <w:pStyle w:val="ListBullet"/>
      </w:pPr>
      <w:r>
        <w:t>通过对象调用：</w:t>
      </w:r>
      <w:r>
        <w:rPr>
          <w:rFonts w:ascii="Consolas" w:hAnsi="Consolas" w:eastAsia="Consolas"/>
          <w:color w:val="9C27B0"/>
          <w:sz w:val="19"/>
        </w:rPr>
        <w:t>pid.update(10, 8);</w:t>
      </w:r>
    </w:p>
    <w:p>
      <w:pPr>
        <w:pStyle w:val="ListBullet"/>
      </w:pPr>
      <w:r>
        <w:t>在类外访问静态成员函数：</w:t>
      </w:r>
      <w:r>
        <w:rPr>
          <w:rFonts w:ascii="Consolas" w:hAnsi="Consolas" w:eastAsia="Consolas"/>
          <w:color w:val="9C27B0"/>
          <w:sz w:val="19"/>
        </w:rPr>
        <w:t>PID::clip(...)</w:t>
      </w:r>
      <w:r>
        <w:t>。</w:t>
      </w:r>
      <w:r>
        <w:rPr>
          <w:rFonts w:ascii="Consolas" w:hAnsi="Consolas" w:eastAsia="Consolas"/>
          <w:color w:val="9C27B0"/>
          <w:sz w:val="19"/>
        </w:rPr>
        <w:t>clip</w:t>
      </w:r>
      <w:r>
        <w:t xml:space="preserve"> 是 </w:t>
      </w:r>
      <w:r>
        <w:rPr>
          <w:rFonts w:ascii="Consolas" w:hAnsi="Consolas" w:eastAsia="Consolas"/>
          <w:color w:val="9C27B0"/>
          <w:sz w:val="19"/>
        </w:rPr>
        <w:t>static</w:t>
      </w:r>
      <w:r>
        <w:t xml:space="preserve"> 成员函数，所以函数体里直接写 </w:t>
      </w:r>
      <w:r>
        <w:rPr>
          <w:rFonts w:ascii="Consolas" w:hAnsi="Consolas" w:eastAsia="Consolas"/>
          <w:color w:val="9C27B0"/>
          <w:sz w:val="19"/>
        </w:rPr>
        <w:t>clip(...)</w:t>
      </w:r>
      <w:r>
        <w:t xml:space="preserve"> 就可以。</w:t>
      </w:r>
    </w:p>
    <w:p>
      <w:r>
        <w:rPr>
          <w:rFonts w:ascii="Consolas" w:hAnsi="Consolas" w:eastAsia="Consolas"/>
          <w:color w:val="9C27B0"/>
          <w:sz w:val="19"/>
        </w:rPr>
        <w:t>.</w:t>
      </w:r>
      <w:r>
        <w:t xml:space="preserve"> 和 </w:t>
      </w:r>
      <w:r>
        <w:rPr>
          <w:rFonts w:ascii="Consolas" w:hAnsi="Consolas" w:eastAsia="Consolas"/>
          <w:color w:val="9C27B0"/>
          <w:sz w:val="19"/>
        </w:rPr>
        <w:t>::</w:t>
      </w:r>
      <w:r>
        <w:t xml:space="preserve"> 的区别：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对象.成员</w:t>
      </w:r>
      <w:r>
        <w:t xml:space="preserve">：例如 </w:t>
      </w:r>
      <w:r>
        <w:rPr>
          <w:rFonts w:ascii="Consolas" w:hAnsi="Consolas" w:eastAsia="Consolas"/>
          <w:color w:val="9C27B0"/>
          <w:sz w:val="19"/>
        </w:rPr>
        <w:t>pid.update(...)</w:t>
      </w:r>
      <w:r>
        <w:t>；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类名::成员</w:t>
      </w:r>
      <w:r>
        <w:t xml:space="preserve">：例如 </w:t>
      </w:r>
      <w:r>
        <w:rPr>
          <w:rFonts w:ascii="Consolas" w:hAnsi="Consolas" w:eastAsia="Consolas"/>
          <w:color w:val="9C27B0"/>
          <w:sz w:val="19"/>
        </w:rPr>
        <w:t>PID::update</w:t>
      </w:r>
      <w:r>
        <w:t>、</w:t>
      </w:r>
      <w:r>
        <w:rPr>
          <w:rFonts w:ascii="Consolas" w:hAnsi="Consolas" w:eastAsia="Consolas"/>
          <w:color w:val="9C27B0"/>
          <w:sz w:val="19"/>
        </w:rPr>
        <w:t>PID::clip</w:t>
      </w:r>
      <w:r>
        <w:t>。</w:t>
      </w:r>
    </w:p>
    <w:p>
      <w:pPr>
        <w:pStyle w:val="Heading2"/>
      </w:pPr>
      <w:r>
        <w:t>3.7 构造函数和初始化列表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PID::PID(float kp, float ki, float kd,</w:t>
        <w:br/>
      </w:r>
      <w:r>
        <w:rPr>
          <w:rFonts w:ascii="Consolas" w:hAnsi="Consolas" w:eastAsia="Consolas"/>
          <w:sz w:val="17"/>
        </w:rPr>
        <w:t xml:space="preserve">         float dt, float outputLimit, float integralLimit)</w:t>
        <w:br/>
      </w:r>
      <w:r>
        <w:rPr>
          <w:rFonts w:ascii="Consolas" w:hAnsi="Consolas" w:eastAsia="Consolas"/>
          <w:sz w:val="17"/>
        </w:rPr>
        <w:t xml:space="preserve">    : kp_(kp), ki_(ki), kd_(kd),</w:t>
        <w:br/>
      </w:r>
      <w:r>
        <w:rPr>
          <w:rFonts w:ascii="Consolas" w:hAnsi="Consolas" w:eastAsia="Consolas"/>
          <w:sz w:val="17"/>
        </w:rPr>
        <w:t xml:space="preserve">      dt_(dt), outputLimit_(outputLimit), integralLimit_(integralLimit) {</w:t>
        <w:br/>
      </w:r>
      <w:r>
        <w:rPr>
          <w:rFonts w:ascii="Consolas" w:hAnsi="Consolas" w:eastAsia="Consolas"/>
          <w:sz w:val="17"/>
        </w:rPr>
        <w:t>}</w:t>
      </w:r>
    </w:p>
    <w:p>
      <w:r>
        <w:t>逐个解释：</w:t>
      </w:r>
    </w:p>
    <w:p>
      <w:pPr>
        <w:pStyle w:val="ListBullet"/>
      </w:pPr>
      <w:r>
        <w:t>函数名和类名相同、没有返回类型，这样的函数叫</w:t>
      </w:r>
      <w:r>
        <w:rPr>
          <w:b/>
        </w:rPr>
        <w:t>构造函数</w:t>
      </w:r>
      <w:r>
        <w:t>。</w:t>
      </w:r>
    </w:p>
    <w:p>
      <w:pPr>
        <w:pStyle w:val="ListBullet"/>
      </w:pPr>
      <w:r>
        <w:t>创建对象时自动调用，用来设置初始参数。</w:t>
      </w:r>
    </w:p>
    <w:p>
      <w:pPr>
        <w:pStyle w:val="ListBullet"/>
      </w:pPr>
      <w:r>
        <w:t xml:space="preserve">冒号 </w:t>
      </w:r>
      <w:r>
        <w:rPr>
          <w:rFonts w:ascii="Consolas" w:hAnsi="Consolas" w:eastAsia="Consolas"/>
          <w:color w:val="9C27B0"/>
          <w:sz w:val="19"/>
        </w:rPr>
        <w:t>:</w:t>
      </w:r>
      <w:r>
        <w:t xml:space="preserve"> 后面的叫</w:t>
      </w:r>
      <w:r>
        <w:rPr>
          <w:b/>
        </w:rPr>
        <w:t>初始化列表</w:t>
      </w:r>
      <w:r>
        <w:t>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kp_(kp)</w:t>
      </w:r>
      <w:r>
        <w:t xml:space="preserve"> 的意思是：用参数 </w:t>
      </w:r>
      <w:r>
        <w:rPr>
          <w:rFonts w:ascii="Consolas" w:hAnsi="Consolas" w:eastAsia="Consolas"/>
          <w:color w:val="9C27B0"/>
          <w:sz w:val="19"/>
        </w:rPr>
        <w:t>kp</w:t>
      </w:r>
      <w:r>
        <w:t xml:space="preserve"> 初始化成员变量 </w:t>
      </w:r>
      <w:r>
        <w:rPr>
          <w:rFonts w:ascii="Consolas" w:hAnsi="Consolas" w:eastAsia="Consolas"/>
          <w:color w:val="9C27B0"/>
          <w:sz w:val="19"/>
        </w:rPr>
        <w:t>kp_</w:t>
      </w:r>
      <w:r>
        <w:t>。左边有下划线的是成员，右边没有下划线的是传进来的参数。</w:t>
      </w:r>
    </w:p>
    <w:p>
      <w:pPr>
        <w:pStyle w:val="ListBullet"/>
      </w:pPr>
      <w:r>
        <w:t xml:space="preserve">这里把 6 个配置参数保存进对象，之后 </w:t>
      </w:r>
      <w:r>
        <w:rPr>
          <w:rFonts w:ascii="Consolas" w:hAnsi="Consolas" w:eastAsia="Consolas"/>
          <w:color w:val="9C27B0"/>
          <w:sz w:val="19"/>
        </w:rPr>
        <w:t>update()</w:t>
      </w:r>
      <w:r>
        <w:t xml:space="preserve"> 里就能使用 </w:t>
      </w:r>
      <w:r>
        <w:rPr>
          <w:rFonts w:ascii="Consolas" w:hAnsi="Consolas" w:eastAsia="Consolas"/>
          <w:color w:val="9C27B0"/>
          <w:sz w:val="19"/>
        </w:rPr>
        <w:t>kp_</w:t>
      </w:r>
      <w:r>
        <w:t>、</w:t>
      </w:r>
      <w:r>
        <w:rPr>
          <w:rFonts w:ascii="Consolas" w:hAnsi="Consolas" w:eastAsia="Consolas"/>
          <w:color w:val="9C27B0"/>
          <w:sz w:val="19"/>
        </w:rPr>
        <w:t>ki_</w:t>
      </w:r>
      <w:r>
        <w:t xml:space="preserve"> 等。</w:t>
      </w:r>
    </w:p>
    <w:p>
      <w:pPr>
        <w:pStyle w:val="ListBullet"/>
      </w:pPr>
      <w:r>
        <w:t xml:space="preserve">作业说明说“配置创建后不改变”，所以这 6 个成员变量在 </w:t>
      </w:r>
      <w:r>
        <w:rPr>
          <w:rFonts w:ascii="Consolas" w:hAnsi="Consolas" w:eastAsia="Consolas"/>
          <w:color w:val="9C27B0"/>
          <w:sz w:val="19"/>
        </w:rPr>
        <w:t>update()</w:t>
      </w:r>
      <w:r>
        <w:t xml:space="preserve"> 和 </w:t>
      </w:r>
      <w:r>
        <w:rPr>
          <w:rFonts w:ascii="Consolas" w:hAnsi="Consolas" w:eastAsia="Consolas"/>
          <w:color w:val="9C27B0"/>
          <w:sz w:val="19"/>
        </w:rPr>
        <w:t>reset()</w:t>
      </w:r>
      <w:r>
        <w:t xml:space="preserve"> 里都不应该被修改。</w:t>
      </w:r>
    </w:p>
    <w:p>
      <w:pPr>
        <w:pStyle w:val="Heading2"/>
      </w:pPr>
      <w:r>
        <w:t>3.8 默认成员初始值（C++11）</w:t>
      </w:r>
    </w:p>
    <w:p>
      <w:r>
        <w:t xml:space="preserve">在 </w:t>
      </w:r>
      <w:r>
        <w:rPr>
          <w:rFonts w:ascii="Consolas" w:hAnsi="Consolas" w:eastAsia="Consolas"/>
          <w:color w:val="9C27B0"/>
          <w:sz w:val="19"/>
        </w:rPr>
        <w:t>pid.h</w:t>
      </w:r>
      <w:r>
        <w:t xml:space="preserve"> 里看到：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float integral_ = 0.0f;</w:t>
        <w:br/>
      </w:r>
      <w:r>
        <w:rPr>
          <w:rFonts w:ascii="Consolas" w:hAnsi="Consolas" w:eastAsia="Consolas"/>
          <w:sz w:val="17"/>
        </w:rPr>
        <w:t>float lastFeedback_ = 0.0f;</w:t>
        <w:br/>
      </w:r>
      <w:r>
        <w:rPr>
          <w:rFonts w:ascii="Consolas" w:hAnsi="Consolas" w:eastAsia="Consolas"/>
          <w:sz w:val="17"/>
        </w:rPr>
        <w:t>bool firstUpdate_ = true;</w:t>
      </w:r>
    </w:p>
    <w:p>
      <w:r>
        <w:t>这是 C++11 的</w:t>
      </w:r>
      <w:r>
        <w:rPr>
          <w:b/>
        </w:rPr>
        <w:t>非静态数据成员默认初始化</w:t>
      </w:r>
      <w:r>
        <w:t xml:space="preserve">：每次创建一个 </w:t>
      </w:r>
      <w:r>
        <w:rPr>
          <w:rFonts w:ascii="Consolas" w:hAnsi="Consolas" w:eastAsia="Consolas"/>
          <w:color w:val="9C27B0"/>
          <w:sz w:val="19"/>
        </w:rPr>
        <w:t>PID</w:t>
      </w:r>
      <w:r>
        <w:t xml:space="preserve"> 对象时，如果没有在构造函数初始化列表里另外指定，这三个成员就自动取这些值。</w:t>
      </w:r>
    </w:p>
    <w:p>
      <w:r>
        <w:t>你可以把它类比成 C 里的：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PID_C pid = {0};  // integral=0, lastFeedback=0</w:t>
        <w:br/>
      </w:r>
      <w:r>
        <w:rPr>
          <w:rFonts w:ascii="Consolas" w:hAnsi="Consolas" w:eastAsia="Consolas"/>
          <w:sz w:val="17"/>
        </w:rPr>
        <w:t>pid.firstUpdate = true;</w:t>
      </w:r>
    </w:p>
    <w:p>
      <w:r>
        <w:t>但 C++ 写法把默认值直接放在类里面，更清楚。</w:t>
      </w:r>
    </w:p>
    <w:p>
      <w:pPr>
        <w:pStyle w:val="Heading2"/>
      </w:pPr>
      <w:r>
        <w:t>3.9 `static` 成员函数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static float clip(float value, float minValue, float maxValue);</w:t>
      </w:r>
    </w:p>
    <w:p>
      <w:r>
        <w:rPr>
          <w:rFonts w:ascii="Consolas" w:hAnsi="Consolas" w:eastAsia="Consolas"/>
          <w:color w:val="9C27B0"/>
          <w:sz w:val="19"/>
        </w:rPr>
        <w:t>static</w:t>
      </w:r>
      <w:r>
        <w:t xml:space="preserve"> 在这里表示这个成员函数不依赖某个具体对象，不需要访问 </w:t>
      </w:r>
      <w:r>
        <w:rPr>
          <w:rFonts w:ascii="Consolas" w:hAnsi="Consolas" w:eastAsia="Consolas"/>
          <w:color w:val="9C27B0"/>
          <w:sz w:val="19"/>
        </w:rPr>
        <w:t>kp_</w:t>
      </w:r>
      <w:r>
        <w:t>、</w:t>
      </w:r>
      <w:r>
        <w:rPr>
          <w:rFonts w:ascii="Consolas" w:hAnsi="Consolas" w:eastAsia="Consolas"/>
          <w:color w:val="9C27B0"/>
          <w:sz w:val="19"/>
        </w:rPr>
        <w:t>integral_</w:t>
      </w:r>
      <w:r>
        <w:t xml:space="preserve"> 等成员变量。它只是挂在 </w:t>
      </w:r>
      <w:r>
        <w:rPr>
          <w:rFonts w:ascii="Consolas" w:hAnsi="Consolas" w:eastAsia="Consolas"/>
          <w:color w:val="9C27B0"/>
          <w:sz w:val="19"/>
        </w:rPr>
        <w:t>PID</w:t>
      </w:r>
      <w:r>
        <w:t xml:space="preserve"> 类名下、和 PID 有关的工具函数，所以可以直接写：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return PID::clip(value, -limit, limit);</w:t>
      </w:r>
    </w:p>
    <w:p>
      <w:r>
        <w:t xml:space="preserve">在 </w:t>
      </w:r>
      <w:r>
        <w:rPr>
          <w:rFonts w:ascii="Consolas" w:hAnsi="Consolas" w:eastAsia="Consolas"/>
          <w:color w:val="9C27B0"/>
          <w:sz w:val="19"/>
        </w:rPr>
        <w:t>update()</w:t>
      </w:r>
      <w:r>
        <w:t xml:space="preserve"> 内部也可以直接写 </w:t>
      </w:r>
      <w:r>
        <w:rPr>
          <w:rFonts w:ascii="Consolas" w:hAnsi="Consolas" w:eastAsia="Consolas"/>
          <w:color w:val="9C27B0"/>
          <w:sz w:val="19"/>
        </w:rPr>
        <w:t>clip(...)</w:t>
      </w:r>
      <w:r>
        <w:t>。</w:t>
      </w:r>
    </w:p>
    <w:p>
      <w:pPr>
        <w:pStyle w:val="Heading2"/>
      </w:pPr>
      <w:r>
        <w:t>3.10 `bool`、`true/false` 和 `float` 常量后缀 `f`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bool</w:t>
      </w:r>
      <w:r>
        <w:t xml:space="preserve"> 是 C++ 的布尔类型，取值 </w:t>
      </w:r>
      <w:r>
        <w:rPr>
          <w:rFonts w:ascii="Consolas" w:hAnsi="Consolas" w:eastAsia="Consolas"/>
          <w:color w:val="9C27B0"/>
          <w:sz w:val="19"/>
        </w:rPr>
        <w:t>true</w:t>
      </w:r>
      <w:r>
        <w:t xml:space="preserve"> 或 </w:t>
      </w:r>
      <w:r>
        <w:rPr>
          <w:rFonts w:ascii="Consolas" w:hAnsi="Consolas" w:eastAsia="Consolas"/>
          <w:color w:val="9C27B0"/>
          <w:sz w:val="19"/>
        </w:rPr>
        <w:t>false</w:t>
      </w:r>
      <w:r>
        <w:t xml:space="preserve">。C 语言在 C99 后需要 </w:t>
      </w:r>
      <w:r>
        <w:rPr>
          <w:rFonts w:ascii="Consolas" w:hAnsi="Consolas" w:eastAsia="Consolas"/>
          <w:color w:val="9C27B0"/>
          <w:sz w:val="19"/>
        </w:rPr>
        <w:t>&lt;stdbool.h&gt;</w:t>
      </w:r>
      <w:r>
        <w:t xml:space="preserve"> 才有 </w:t>
      </w:r>
      <w:r>
        <w:rPr>
          <w:rFonts w:ascii="Consolas" w:hAnsi="Consolas" w:eastAsia="Consolas"/>
          <w:color w:val="9C27B0"/>
          <w:sz w:val="19"/>
        </w:rPr>
        <w:t>bool</w:t>
      </w:r>
      <w:r>
        <w:t>，C++ 直接支持。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firstUpdate_</w:t>
      </w:r>
      <w:r>
        <w:t xml:space="preserve"> 用来记录“是不是第一次调用”。第一次没有上一次的反馈，所以 D 必须取 0。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0.1f</w:t>
      </w:r>
      <w:r>
        <w:t>、</w:t>
      </w:r>
      <w:r>
        <w:rPr>
          <w:rFonts w:ascii="Consolas" w:hAnsi="Consolas" w:eastAsia="Consolas"/>
          <w:color w:val="9C27B0"/>
          <w:sz w:val="19"/>
        </w:rPr>
        <w:t>2.0f</w:t>
      </w:r>
      <w:r>
        <w:t xml:space="preserve"> 末尾的 </w:t>
      </w:r>
      <w:r>
        <w:rPr>
          <w:rFonts w:ascii="Consolas" w:hAnsi="Consolas" w:eastAsia="Consolas"/>
          <w:color w:val="9C27B0"/>
          <w:sz w:val="19"/>
        </w:rPr>
        <w:t>f</w:t>
      </w:r>
      <w:r>
        <w:t xml:space="preserve"> 表示 </w:t>
      </w:r>
      <w:r>
        <w:rPr>
          <w:rFonts w:ascii="Consolas" w:hAnsi="Consolas" w:eastAsia="Consolas"/>
          <w:color w:val="9C27B0"/>
          <w:sz w:val="19"/>
        </w:rPr>
        <w:t>float</w:t>
      </w:r>
      <w:r>
        <w:t xml:space="preserve"> 常量；如果不写 </w:t>
      </w:r>
      <w:r>
        <w:rPr>
          <w:rFonts w:ascii="Consolas" w:hAnsi="Consolas" w:eastAsia="Consolas"/>
          <w:color w:val="9C27B0"/>
          <w:sz w:val="19"/>
        </w:rPr>
        <w:t>f</w:t>
      </w:r>
      <w:r>
        <w:t>，</w:t>
      </w:r>
      <w:r>
        <w:rPr>
          <w:rFonts w:ascii="Consolas" w:hAnsi="Consolas" w:eastAsia="Consolas"/>
          <w:color w:val="9C27B0"/>
          <w:sz w:val="19"/>
        </w:rPr>
        <w:t>0.1</w:t>
      </w:r>
      <w:r>
        <w:t xml:space="preserve"> 默认是 </w:t>
      </w:r>
      <w:r>
        <w:rPr>
          <w:rFonts w:ascii="Consolas" w:hAnsi="Consolas" w:eastAsia="Consolas"/>
          <w:color w:val="9C27B0"/>
          <w:sz w:val="19"/>
        </w:rPr>
        <w:t>double</w:t>
      </w:r>
      <w:r>
        <w:t xml:space="preserve">。本作业全程用 </w:t>
      </w:r>
      <w:r>
        <w:rPr>
          <w:rFonts w:ascii="Consolas" w:hAnsi="Consolas" w:eastAsia="Consolas"/>
          <w:color w:val="9C27B0"/>
          <w:sz w:val="19"/>
        </w:rPr>
        <w:t>float</w:t>
      </w:r>
      <w:r>
        <w:t xml:space="preserve">，所以加 </w:t>
      </w:r>
      <w:r>
        <w:rPr>
          <w:rFonts w:ascii="Consolas" w:hAnsi="Consolas" w:eastAsia="Consolas"/>
          <w:color w:val="9C27B0"/>
          <w:sz w:val="19"/>
        </w:rPr>
        <w:t>f</w:t>
      </w:r>
      <w:r>
        <w:t xml:space="preserve"> 更一致，也避免一些类型转换警告。</w:t>
      </w:r>
    </w:p>
    <w:p>
      <w:pPr>
        <w:pStyle w:val="Heading2"/>
      </w:pPr>
      <w:r>
        <w:t>3.11 头文件保护宏</w:t>
      </w:r>
    </w:p>
    <w:p>
      <w:r>
        <w:rPr>
          <w:rFonts w:ascii="Consolas" w:hAnsi="Consolas" w:eastAsia="Consolas"/>
          <w:color w:val="9C27B0"/>
          <w:sz w:val="19"/>
        </w:rPr>
        <w:t>pid.h</w:t>
      </w:r>
      <w:r>
        <w:t xml:space="preserve"> 开头结尾有：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#ifndef PID_H</w:t>
        <w:br/>
      </w:r>
      <w:r>
        <w:rPr>
          <w:rFonts w:ascii="Consolas" w:hAnsi="Consolas" w:eastAsia="Consolas"/>
          <w:sz w:val="17"/>
        </w:rPr>
        <w:t>#define PID_H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// 类的声明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#endif</w:t>
      </w:r>
    </w:p>
    <w:p>
      <w:r>
        <w:t xml:space="preserve">这叫 include guard（头文件保护）。如果同一个 </w:t>
      </w:r>
      <w:r>
        <w:rPr>
          <w:rFonts w:ascii="Consolas" w:hAnsi="Consolas" w:eastAsia="Consolas"/>
          <w:color w:val="9C27B0"/>
          <w:sz w:val="19"/>
        </w:rPr>
        <w:t>.cpp</w:t>
      </w:r>
      <w:r>
        <w:t xml:space="preserve"> 间接包含了 </w:t>
      </w:r>
      <w:r>
        <w:rPr>
          <w:rFonts w:ascii="Consolas" w:hAnsi="Consolas" w:eastAsia="Consolas"/>
          <w:color w:val="9C27B0"/>
          <w:sz w:val="19"/>
        </w:rPr>
        <w:t>pid.h</w:t>
      </w:r>
      <w:r>
        <w:t xml:space="preserve"> 多次，宏 </w:t>
      </w:r>
      <w:r>
        <w:rPr>
          <w:rFonts w:ascii="Consolas" w:hAnsi="Consolas" w:eastAsia="Consolas"/>
          <w:color w:val="9C27B0"/>
          <w:sz w:val="19"/>
        </w:rPr>
        <w:t>PID_H</w:t>
      </w:r>
      <w:r>
        <w:t xml:space="preserve"> 已经定义，第二次就不会重复展开，避免类被重复定义。C 语言中也常用这种写法。</w:t>
      </w:r>
    </w:p>
    <w:p>
      <w:pPr>
        <w:pStyle w:val="Heading2"/>
      </w:pPr>
      <w:r>
        <w:t>3.12 多文件编译：声明和定义分开</w:t>
      </w:r>
    </w:p>
    <w:p>
      <w:r>
        <w:t>本作业有三个源码文件：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pid.h</w:t>
      </w:r>
      <w:r>
        <w:t>：类的声明、成员变量声明、函数声明；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pid.cpp</w:t>
      </w:r>
      <w:r>
        <w:t>：成员函数的具体实现；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main.cpp</w:t>
      </w:r>
      <w:r>
        <w:t xml:space="preserve">：测试代码，包含 </w:t>
      </w:r>
      <w:r>
        <w:rPr>
          <w:rFonts w:ascii="Consolas" w:hAnsi="Consolas" w:eastAsia="Consolas"/>
          <w:color w:val="9C27B0"/>
          <w:sz w:val="19"/>
        </w:rPr>
        <w:t>pid.h</w:t>
      </w:r>
      <w:r>
        <w:t xml:space="preserve"> 并使用 </w:t>
      </w:r>
      <w:r>
        <w:rPr>
          <w:rFonts w:ascii="Consolas" w:hAnsi="Consolas" w:eastAsia="Consolas"/>
          <w:color w:val="9C27B0"/>
          <w:sz w:val="19"/>
        </w:rPr>
        <w:t>PID</w:t>
      </w:r>
      <w:r>
        <w:t xml:space="preserve"> 类。</w:t>
      </w:r>
    </w:p>
    <w:p>
      <w:r>
        <w:t>编译命令：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g++ -std=c++11 -Wall -Wextra -Wpedantic -finput-charset=UTF-8 pid.cpp main.cpp -o pid_test.exe</w:t>
      </w:r>
    </w:p>
    <w:p>
      <w:r>
        <w:rPr>
          <w:rFonts w:ascii="Consolas" w:hAnsi="Consolas" w:eastAsia="Consolas"/>
          <w:color w:val="9C27B0"/>
          <w:sz w:val="19"/>
        </w:rPr>
        <w:t>g++</w:t>
      </w:r>
      <w:r>
        <w:t xml:space="preserve"> 实际做了两件事：</w:t>
      </w:r>
    </w:p>
    <w:p>
      <w:pPr>
        <w:pStyle w:val="ListNumber"/>
      </w:pPr>
      <w:r>
        <w:t xml:space="preserve">分别编译 </w:t>
      </w:r>
      <w:r>
        <w:rPr>
          <w:rFonts w:ascii="Consolas" w:hAnsi="Consolas" w:eastAsia="Consolas"/>
          <w:color w:val="9C27B0"/>
          <w:sz w:val="19"/>
        </w:rPr>
        <w:t>pid.cpp</w:t>
      </w:r>
      <w:r>
        <w:t xml:space="preserve"> 和 </w:t>
      </w:r>
      <w:r>
        <w:rPr>
          <w:rFonts w:ascii="Consolas" w:hAnsi="Consolas" w:eastAsia="Consolas"/>
          <w:color w:val="9C27B0"/>
          <w:sz w:val="19"/>
        </w:rPr>
        <w:t>main.cpp</w:t>
      </w:r>
      <w:r>
        <w:t>；</w:t>
      </w:r>
    </w:p>
    <w:p>
      <w:pPr>
        <w:pStyle w:val="ListNumber"/>
      </w:pPr>
      <w:r>
        <w:t xml:space="preserve">把它们链接成一个可执行文件 </w:t>
      </w:r>
      <w:r>
        <w:rPr>
          <w:rFonts w:ascii="Consolas" w:hAnsi="Consolas" w:eastAsia="Consolas"/>
          <w:color w:val="9C27B0"/>
          <w:sz w:val="19"/>
        </w:rPr>
        <w:t>pid_test.exe</w:t>
      </w:r>
      <w:r>
        <w:t>。</w:t>
      </w:r>
    </w:p>
    <w:p>
      <w:r>
        <w:t>链接时，</w:t>
      </w:r>
      <w:r>
        <w:rPr>
          <w:rFonts w:ascii="Consolas" w:hAnsi="Consolas" w:eastAsia="Consolas"/>
          <w:color w:val="9C27B0"/>
          <w:sz w:val="19"/>
        </w:rPr>
        <w:t>main.cpp</w:t>
      </w:r>
      <w:r>
        <w:t xml:space="preserve"> 里调用的 </w:t>
      </w:r>
      <w:r>
        <w:rPr>
          <w:rFonts w:ascii="Consolas" w:hAnsi="Consolas" w:eastAsia="Consolas"/>
          <w:color w:val="9C27B0"/>
          <w:sz w:val="19"/>
        </w:rPr>
        <w:t>PID::PID</w:t>
      </w:r>
      <w:r>
        <w:t>、</w:t>
      </w:r>
      <w:r>
        <w:rPr>
          <w:rFonts w:ascii="Consolas" w:hAnsi="Consolas" w:eastAsia="Consolas"/>
          <w:color w:val="9C27B0"/>
          <w:sz w:val="19"/>
        </w:rPr>
        <w:t>PID::update</w:t>
      </w:r>
      <w:r>
        <w:t>、</w:t>
      </w:r>
      <w:r>
        <w:rPr>
          <w:rFonts w:ascii="Consolas" w:hAnsi="Consolas" w:eastAsia="Consolas"/>
          <w:color w:val="9C27B0"/>
          <w:sz w:val="19"/>
        </w:rPr>
        <w:t>PID::reset</w:t>
      </w:r>
      <w:r>
        <w:t xml:space="preserve"> 会在 </w:t>
      </w:r>
      <w:r>
        <w:rPr>
          <w:rFonts w:ascii="Consolas" w:hAnsi="Consolas" w:eastAsia="Consolas"/>
          <w:color w:val="9C27B0"/>
          <w:sz w:val="19"/>
        </w:rPr>
        <w:t>pid.cpp</w:t>
      </w:r>
      <w:r>
        <w:t xml:space="preserve"> 生成的目标代码里找到。所以：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pid.h</w:t>
      </w:r>
      <w:r>
        <w:t xml:space="preserve"> 里只放声明，不要放普通函数的定义;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pid.cpp</w:t>
      </w:r>
      <w:r>
        <w:t xml:space="preserve"> 里写成员函数实现；</w:t>
      </w:r>
    </w:p>
    <w:p>
      <w:pPr>
        <w:pStyle w:val="ListBullet"/>
      </w:pPr>
      <w:r>
        <w:t xml:space="preserve">不要让两个 </w:t>
      </w:r>
      <w:r>
        <w:rPr>
          <w:rFonts w:ascii="Consolas" w:hAnsi="Consolas" w:eastAsia="Consolas"/>
          <w:color w:val="9C27B0"/>
          <w:sz w:val="19"/>
        </w:rPr>
        <w:t>.cpp</w:t>
      </w:r>
      <w:r>
        <w:t xml:space="preserve"> 都定义同一个非内联函数，否则会“重复定义”链接错误。</w:t>
      </w:r>
    </w:p>
    <w:p>
      <w:pPr>
        <w:pStyle w:val="Heading2"/>
      </w:pPr>
      <w:r>
        <w:t>3.13 `main.cpp` 中你只需要“看懂”的 C++ 语法</w:t>
      </w:r>
    </w:p>
    <w:p>
      <w:r>
        <w:rPr>
          <w:rFonts w:ascii="Consolas" w:hAnsi="Consolas" w:eastAsia="Consolas"/>
          <w:color w:val="9C27B0"/>
          <w:sz w:val="19"/>
        </w:rPr>
        <w:t>main.cpp</w:t>
      </w:r>
      <w:r>
        <w:t xml:space="preserve"> 已经给好了，不需要你改。它用到的 C++ 知识主要有：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#include &lt;iostream&gt;</w:t>
        <w:br/>
      </w:r>
      <w:r>
        <w:rPr>
          <w:rFonts w:ascii="Consolas" w:hAnsi="Consolas" w:eastAsia="Consolas"/>
          <w:sz w:val="17"/>
        </w:rPr>
        <w:t>#include &lt;cmath&gt;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std::cout &lt;&lt; "hello" &lt;&lt; '\n';</w:t>
        <w:br/>
      </w:r>
      <w:r>
        <w:rPr>
          <w:rFonts w:ascii="Consolas" w:hAnsi="Consolas" w:eastAsia="Consolas"/>
          <w:sz w:val="17"/>
        </w:rPr>
        <w:t>std::fabs(x);</w:t>
        <w:br/>
      </w:r>
      <w:r>
        <w:rPr>
          <w:rFonts w:ascii="Consolas" w:hAnsi="Consolas" w:eastAsia="Consolas"/>
          <w:sz w:val="17"/>
        </w:rPr>
        <w:t>std::isfinite(x);</w:t>
        <w:br/>
      </w:r>
      <w:r>
        <w:rPr>
          <w:rFonts w:ascii="Consolas" w:hAnsi="Consolas" w:eastAsia="Consolas"/>
          <w:sz w:val="17"/>
        </w:rPr>
        <w:t>const float tolerance = 0.00001f;</w:t>
      </w:r>
    </w:p>
    <w:p>
      <w:r>
        <w:t>补充说明：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std::</w:t>
      </w:r>
      <w:r>
        <w:t xml:space="preserve"> 是 C++ 标准库命名空间。</w:t>
      </w:r>
      <w:r>
        <w:rPr>
          <w:rFonts w:ascii="Consolas" w:hAnsi="Consolas" w:eastAsia="Consolas"/>
          <w:color w:val="9C27B0"/>
          <w:sz w:val="19"/>
        </w:rPr>
        <w:t>std::cout</w:t>
      </w:r>
      <w:r>
        <w:t xml:space="preserve"> 是标准输出流，类似 C 的 </w:t>
      </w:r>
      <w:r>
        <w:rPr>
          <w:rFonts w:ascii="Consolas" w:hAnsi="Consolas" w:eastAsia="Consolas"/>
          <w:color w:val="9C27B0"/>
          <w:sz w:val="19"/>
        </w:rPr>
        <w:t>printf</w:t>
      </w:r>
      <w:r>
        <w:t xml:space="preserve">，但用 </w:t>
      </w:r>
      <w:r>
        <w:rPr>
          <w:rFonts w:ascii="Consolas" w:hAnsi="Consolas" w:eastAsia="Consolas"/>
          <w:color w:val="9C27B0"/>
          <w:sz w:val="19"/>
        </w:rPr>
        <w:t>&lt;&lt;</w:t>
      </w:r>
      <w:r>
        <w:t xml:space="preserve"> 把内容“送”出去。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&lt;&lt;</w:t>
      </w:r>
      <w:r>
        <w:t xml:space="preserve"> 在这里被重载为输出运算符；你不用自己实现，只要会读 </w:t>
      </w:r>
      <w:r>
        <w:rPr>
          <w:rFonts w:ascii="Consolas" w:hAnsi="Consolas" w:eastAsia="Consolas"/>
          <w:color w:val="9C27B0"/>
          <w:sz w:val="19"/>
        </w:rPr>
        <w:t>std::cout &lt;&lt; a &lt;&lt; b &lt;&lt; '\n';</w:t>
      </w:r>
      <w:r>
        <w:t>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'\n'</w:t>
      </w:r>
      <w:r>
        <w:t xml:space="preserve"> 是换行字符；也可以用 </w:t>
      </w:r>
      <w:r>
        <w:rPr>
          <w:rFonts w:ascii="Consolas" w:hAnsi="Consolas" w:eastAsia="Consolas"/>
          <w:color w:val="9C27B0"/>
          <w:sz w:val="19"/>
        </w:rPr>
        <w:t>std::endl</w:t>
      </w:r>
      <w:r>
        <w:t xml:space="preserve">，但 </w:t>
      </w:r>
      <w:r>
        <w:rPr>
          <w:rFonts w:ascii="Consolas" w:hAnsi="Consolas" w:eastAsia="Consolas"/>
          <w:color w:val="9C27B0"/>
          <w:sz w:val="19"/>
        </w:rPr>
        <w:t>'\n'</w:t>
      </w:r>
      <w:r>
        <w:t xml:space="preserve"> 更轻量。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std::fabs</w:t>
      </w:r>
      <w:r>
        <w:t xml:space="preserve"> 是浮点绝对值，相当于 C 的 </w:t>
      </w:r>
      <w:r>
        <w:rPr>
          <w:rFonts w:ascii="Consolas" w:hAnsi="Consolas" w:eastAsia="Consolas"/>
          <w:color w:val="9C27B0"/>
          <w:sz w:val="19"/>
        </w:rPr>
        <w:t>fabs</w:t>
      </w:r>
      <w:r>
        <w:t>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std::isfinite</w:t>
      </w:r>
      <w:r>
        <w:t xml:space="preserve"> 判断浮点数是否有限（不是 inf、nan）。这是 C++11 标准库函数。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const float tolerance = 0.00001f;</w:t>
      </w:r>
      <w:r>
        <w:t xml:space="preserve"> 表示常量，和 C 的 </w:t>
      </w:r>
      <w:r>
        <w:rPr>
          <w:rFonts w:ascii="Consolas" w:hAnsi="Consolas" w:eastAsia="Consolas"/>
          <w:color w:val="9C27B0"/>
          <w:sz w:val="19"/>
        </w:rPr>
        <w:t>const float</w:t>
      </w:r>
      <w:r>
        <w:t xml:space="preserve"> 类似。</w:t>
      </w:r>
    </w:p>
    <w:p>
      <w:pPr>
        <w:pStyle w:val="ListBullet"/>
      </w:pPr>
      <w:r>
        <w:t xml:space="preserve">测试中不能用 </w:t>
      </w:r>
      <w:r>
        <w:rPr>
          <w:rFonts w:ascii="Consolas" w:hAnsi="Consolas" w:eastAsia="Consolas"/>
          <w:color w:val="9C27B0"/>
          <w:sz w:val="19"/>
        </w:rPr>
        <w:t>==</w:t>
      </w:r>
      <w:r>
        <w:t xml:space="preserve"> 直接比较两个浮点数，因为浮点计算有舍入误差，所以 </w:t>
      </w:r>
      <w:r>
        <w:rPr>
          <w:rFonts w:ascii="Consolas" w:hAnsi="Consolas" w:eastAsia="Consolas"/>
          <w:color w:val="9C27B0"/>
          <w:sz w:val="19"/>
        </w:rPr>
        <w:t>main.cpp</w:t>
      </w:r>
      <w:r>
        <w:t xml:space="preserve"> 用 </w:t>
      </w:r>
      <w:r>
        <w:rPr>
          <w:rFonts w:ascii="Consolas" w:hAnsi="Consolas" w:eastAsia="Consolas"/>
          <w:color w:val="9C27B0"/>
          <w:sz w:val="19"/>
        </w:rPr>
        <w:t>fabs(actual - expected) &lt;= tolerance</w:t>
      </w:r>
      <w:r>
        <w:t>。</w:t>
      </w:r>
    </w:p>
    <w:p>
      <w:pPr>
        <w:pStyle w:val="Heading2"/>
      </w:pPr>
      <w:r>
        <w:t>3.14 C 与 C++ 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 里的做法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本作业 C++ 的做法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9C27B0"/>
                <w:sz w:val="18"/>
              </w:rPr>
              <w:t>typedef struct { ... } PID;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9C27B0"/>
                <w:sz w:val="18"/>
              </w:rPr>
              <w:t>class PID { ... };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类把数据和操作放在一起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9C27B0"/>
                <w:sz w:val="18"/>
              </w:rPr>
              <w:t>void pid_update(PID* p, float t, float f);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9C27B0"/>
                <w:sz w:val="18"/>
              </w:rPr>
              <w:t>float PID::update(float t, float f);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成员函数自带隐藏的 </w:t>
            </w:r>
            <w:r>
              <w:rPr>
                <w:rFonts w:ascii="Consolas" w:hAnsi="Consolas" w:eastAsia="Consolas"/>
                <w:color w:val="9C27B0"/>
                <w:sz w:val="18"/>
              </w:rPr>
              <w:t>this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9C27B0"/>
                <w:sz w:val="18"/>
              </w:rPr>
              <w:t>pid-&gt;integral += ...;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9C27B0"/>
                <w:sz w:val="18"/>
              </w:rPr>
              <w:t>integral_ += ...;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成员函数内直接访问成员变量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9C27B0"/>
                <w:sz w:val="18"/>
              </w:rPr>
              <w:t>PID pid; pid_init(&amp;pid, ...);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9C27B0"/>
                <w:sz w:val="18"/>
              </w:rPr>
              <w:t>PID pid(...);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构造函数在创建时自动执行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手动写 </w:t>
            </w:r>
            <w:r>
              <w:rPr>
                <w:rFonts w:ascii="Consolas" w:hAnsi="Consolas" w:eastAsia="Consolas"/>
                <w:color w:val="9C27B0"/>
                <w:sz w:val="18"/>
              </w:rPr>
              <w:t>pid_reset(&amp;pid);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9C27B0"/>
                <w:sz w:val="18"/>
              </w:rPr>
              <w:t>pid.reset();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通过对象调用成员函数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用 </w:t>
            </w:r>
            <w:r>
              <w:rPr>
                <w:rFonts w:ascii="Consolas" w:hAnsi="Consolas" w:eastAsia="Consolas"/>
                <w:color w:val="9C27B0"/>
                <w:sz w:val="18"/>
              </w:rPr>
              <w:t>#define</w:t>
            </w:r>
            <w:r>
              <w:rPr>
                <w:sz w:val="18"/>
              </w:rPr>
              <w:t xml:space="preserve"> 或全局函数做工具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9C27B0"/>
                <w:sz w:val="18"/>
              </w:rPr>
              <w:t>static float PID::clip(...)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类内工具函数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9C27B0"/>
                <w:sz w:val="18"/>
              </w:rPr>
              <w:t>0.1</w:t>
            </w:r>
            <w:r>
              <w:rPr>
                <w:sz w:val="18"/>
              </w:rPr>
              <w:t xml:space="preserve"> 默认 double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9C27B0"/>
                <w:sz w:val="18"/>
              </w:rPr>
              <w:t>0.1f</w:t>
            </w:r>
            <w:r>
              <w:rPr>
                <w:sz w:val="18"/>
              </w:rPr>
              <w:t xml:space="preserve"> 明确 float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浮点字面量后缀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9C27B0"/>
                <w:sz w:val="18"/>
              </w:rPr>
              <w:t>int flag; /* 0/1 */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9C27B0"/>
                <w:sz w:val="18"/>
              </w:rPr>
              <w:t>bool firstUpdate_;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C++ 布尔类型更清晰</w:t>
            </w:r>
          </w:p>
        </w:tc>
      </w:tr>
    </w:tbl>
    <w:p>
      <w:pPr>
        <w:spacing w:after="40"/>
      </w:pPr>
    </w:p>
    <w:p>
      <w:pPr>
        <w:pStyle w:val="Heading2"/>
      </w:pPr>
      <w:r>
        <w:t>3.15 本作业不需要的 C++ 知识</w:t>
      </w:r>
    </w:p>
    <w:p>
      <w:r>
        <w:t>以下内容</w:t>
      </w:r>
      <w:r>
        <w:rPr>
          <w:b/>
        </w:rPr>
        <w:t>都不需要</w:t>
      </w:r>
      <w:r>
        <w:t>，看到也不用慌：</w:t>
      </w:r>
    </w:p>
    <w:p>
      <w:pPr>
        <w:pStyle w:val="ListBullet"/>
      </w:pPr>
      <w:r>
        <w:t>继承、多态、虚函数；</w:t>
      </w:r>
    </w:p>
    <w:p>
      <w:pPr>
        <w:pStyle w:val="ListBullet"/>
      </w:pPr>
      <w:r>
        <w:t>模板、STL 容器、迭代器；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new</w:t>
      </w:r>
      <w:r>
        <w:t>/</w:t>
      </w:r>
      <w:r>
        <w:rPr>
          <w:rFonts w:ascii="Consolas" w:hAnsi="Consolas" w:eastAsia="Consolas"/>
          <w:color w:val="9C27B0"/>
          <w:sz w:val="19"/>
        </w:rPr>
        <w:t>delete</w:t>
      </w:r>
      <w:r>
        <w:t>、智能指针；</w:t>
      </w:r>
    </w:p>
    <w:p>
      <w:pPr>
        <w:pStyle w:val="ListBullet"/>
      </w:pPr>
      <w:r>
        <w:t>Lambda 表达式；</w:t>
      </w:r>
    </w:p>
    <w:p>
      <w:pPr>
        <w:pStyle w:val="ListBullet"/>
      </w:pPr>
      <w:r>
        <w:t>异常处理；</w:t>
      </w:r>
    </w:p>
    <w:p>
      <w:pPr>
        <w:pStyle w:val="ListBullet"/>
      </w:pPr>
      <w:r>
        <w:t>移动语义、右值引用。</w:t>
      </w:r>
    </w:p>
    <w:p>
      <w:r>
        <w:t>作业说明也明确说了：重点是控制计算和状态管理，不是复杂 C++ 语法。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1"/>
      </w:pPr>
      <w:r>
        <w:t>4. PID 控制原理：用最少的话讲清楚</w:t>
      </w:r>
    </w:p>
    <w:p>
      <w:pPr>
        <w:pStyle w:val="Heading2"/>
      </w:pPr>
      <w:r>
        <w:t>4.1 五个基本量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target</w:t>
      </w:r>
      <w:r>
        <w:t>：目标值，你希望被控量达到的值。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feedback</w:t>
      </w:r>
      <w:r>
        <w:t>：反馈值，传感器实际测到的被控量。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error</w:t>
      </w:r>
      <w:r>
        <w:t xml:space="preserve">：误差，作业规定 </w:t>
      </w:r>
      <w:r>
        <w:rPr>
          <w:rFonts w:ascii="Consolas" w:hAnsi="Consolas" w:eastAsia="Consolas"/>
          <w:color w:val="9C27B0"/>
          <w:sz w:val="19"/>
        </w:rPr>
        <w:t>error = target - feedback</w:t>
      </w:r>
      <w:r>
        <w:t>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u</w:t>
      </w:r>
      <w:r>
        <w:t>：控制器输出，送给执行器（电机、电调、加热器等）的指令。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dt</w:t>
      </w:r>
      <w:r>
        <w:t xml:space="preserve">：两次 </w:t>
      </w:r>
      <w:r>
        <w:rPr>
          <w:rFonts w:ascii="Consolas" w:hAnsi="Consolas" w:eastAsia="Consolas"/>
          <w:color w:val="9C27B0"/>
          <w:sz w:val="19"/>
        </w:rPr>
        <w:t>update()</w:t>
      </w:r>
      <w:r>
        <w:t xml:space="preserve"> 之间的固定时间，单位是秒。</w:t>
      </w:r>
    </w:p>
    <w:p>
      <w:r>
        <w:t>单位提醒：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target</w:t>
      </w:r>
      <w:r>
        <w:t xml:space="preserve"> 和 </w:t>
      </w:r>
      <w:r>
        <w:rPr>
          <w:rFonts w:ascii="Consolas" w:hAnsi="Consolas" w:eastAsia="Consolas"/>
          <w:color w:val="9C27B0"/>
          <w:sz w:val="19"/>
        </w:rPr>
        <w:t>feedback</w:t>
      </w:r>
      <w:r>
        <w:t xml:space="preserve"> 必须使用同一个单位，比如都是 </w:t>
      </w:r>
      <w:r>
        <w:rPr>
          <w:rFonts w:ascii="Consolas" w:hAnsi="Consolas" w:eastAsia="Consolas"/>
          <w:color w:val="9C27B0"/>
          <w:sz w:val="19"/>
        </w:rPr>
        <w:t>rad/s</w:t>
      </w:r>
      <w:r>
        <w:t xml:space="preserve"> 或都是 </w:t>
      </w:r>
      <w:r>
        <w:rPr>
          <w:rFonts w:ascii="Consolas" w:hAnsi="Consolas" w:eastAsia="Consolas"/>
          <w:color w:val="9C27B0"/>
          <w:sz w:val="19"/>
        </w:rPr>
        <w:t>m</w:t>
      </w:r>
      <w:r>
        <w:t>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u</w:t>
      </w:r>
      <w:r>
        <w:t xml:space="preserve"> 可以和它们不同，比如目标单位是 </w:t>
      </w:r>
      <w:r>
        <w:rPr>
          <w:rFonts w:ascii="Consolas" w:hAnsi="Consolas" w:eastAsia="Consolas"/>
          <w:color w:val="9C27B0"/>
          <w:sz w:val="19"/>
        </w:rPr>
        <w:t>rad/s</w:t>
      </w:r>
      <w:r>
        <w:t>，输出可能是 PWM 占空比或电流指令。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dt = 0.01</w:t>
      </w:r>
      <w:r>
        <w:t xml:space="preserve"> 表示 10 ms，不能写成 </w:t>
      </w:r>
      <w:r>
        <w:rPr>
          <w:rFonts w:ascii="Consolas" w:hAnsi="Consolas" w:eastAsia="Consolas"/>
          <w:color w:val="9C27B0"/>
          <w:sz w:val="19"/>
        </w:rPr>
        <w:t>10</w:t>
      </w:r>
      <w:r>
        <w:t>。</w:t>
      </w:r>
    </w:p>
    <w:p>
      <w:pPr>
        <w:pStyle w:val="Heading2"/>
      </w:pPr>
      <w:r>
        <w:t>4.2 P：比例项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P = Kp * error</w:t>
      </w:r>
    </w:p>
    <w:p>
      <w:r>
        <w:t>直观理解：误差越大，控制力度越大；误差为 0，比例项也变为 0。</w:t>
      </w:r>
    </w:p>
    <w:p>
      <w:pPr>
        <w:pStyle w:val="ListBullet"/>
      </w:pPr>
      <w:r>
        <w:t>只有 P 时，系统往往会稳定在一个略小于目标值的点：因为要对抗摩擦力、重力等负载，必须保留一点误差才能产生输出。这叫稳态误差。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Kp</w:t>
      </w:r>
      <w:r>
        <w:t xml:space="preserve"> 越大响应越快，但过大容易振荡。</w:t>
      </w:r>
    </w:p>
    <w:p>
      <w:pPr>
        <w:pStyle w:val="Heading2"/>
      </w:pPr>
      <w:r>
        <w:t>4.3 I：积分项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integral_ += Ki * error * dt</w:t>
      </w:r>
    </w:p>
    <w:p>
      <w:r>
        <w:t>积分项把历史误差累加起来：</w:t>
      </w:r>
    </w:p>
    <w:p>
      <w:pPr>
        <w:pStyle w:val="ListBullet"/>
      </w:pPr>
      <w:r>
        <w:t>误差长期为正，积分不断增大，输出也慢慢增大；</w:t>
      </w:r>
    </w:p>
    <w:p>
      <w:pPr>
        <w:pStyle w:val="ListBullet"/>
      </w:pPr>
      <w:r>
        <w:t>误差长期为负，积分不断减小；</w:t>
      </w:r>
    </w:p>
    <w:p>
      <w:pPr>
        <w:pStyle w:val="ListBullet"/>
      </w:pPr>
      <w:r>
        <w:t>当误差为 0 时，已有积分</w:t>
      </w:r>
      <w:r>
        <w:rPr>
          <w:b/>
        </w:rPr>
        <w:t>不会自动清零</w:t>
      </w:r>
      <w:r>
        <w:t>，它继续提供输出，用来维持目标。</w:t>
      </w:r>
    </w:p>
    <w:p>
      <w:pPr>
        <w:pStyle w:val="ListBullet"/>
      </w:pPr>
      <w:r>
        <w:t>积分可以消除稳态误差，但积分过强会导致超调、振荡，甚至积分饱和。</w:t>
      </w:r>
    </w:p>
    <w:p>
      <w:r>
        <w:t>本作业特别规定：</w:t>
      </w:r>
      <w:r>
        <w:rPr>
          <w:b/>
        </w:rPr>
        <w:t>`integral_` 保存的是已经乘过 `Ki` 的积分输出 I，不是原始的误差和。</w:t>
      </w:r>
      <w:r>
        <w:t xml:space="preserve"> 总输出里直接加 </w:t>
      </w:r>
      <w:r>
        <w:rPr>
          <w:rFonts w:ascii="Consolas" w:hAnsi="Consolas" w:eastAsia="Consolas"/>
          <w:color w:val="9C27B0"/>
          <w:sz w:val="19"/>
        </w:rPr>
        <w:t>integral_</w:t>
      </w:r>
      <w:r>
        <w:t xml:space="preserve">，不要再乘一次 </w:t>
      </w:r>
      <w:r>
        <w:rPr>
          <w:rFonts w:ascii="Consolas" w:hAnsi="Consolas" w:eastAsia="Consolas"/>
          <w:color w:val="9C27B0"/>
          <w:sz w:val="19"/>
        </w:rPr>
        <w:t>ki_</w:t>
      </w:r>
      <w:r>
        <w:t>。</w:t>
      </w:r>
    </w:p>
    <w:p>
      <w:pPr>
        <w:pStyle w:val="Heading2"/>
      </w:pPr>
      <w:r>
        <w:t>4.4 D：微分项</w:t>
      </w:r>
    </w:p>
    <w:p>
      <w:r>
        <w:t>连续形式：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D = Kd * de/dt</w:t>
      </w:r>
    </w:p>
    <w:p>
      <w:r>
        <w:t>但在数字控制中，不能真的求导，只能用两次采样的差分近似。本作业采用“测量值微分”并对反馈变化率取负号：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D = -Kd * (feedback - lastFeedback_) / dt</w:t>
      </w:r>
    </w:p>
    <w:p>
      <w:r>
        <w:t xml:space="preserve">为什么前面有负号？因为 </w:t>
      </w:r>
      <w:r>
        <w:rPr>
          <w:rFonts w:ascii="Consolas" w:hAnsi="Consolas" w:eastAsia="Consolas"/>
          <w:color w:val="9C27B0"/>
          <w:sz w:val="19"/>
        </w:rPr>
        <w:t>error = target - feedback</w:t>
      </w:r>
      <w:r>
        <w:t>，当目标不变、反馈增大时，误差在减小。为了阻尼这种变化，D 应该产生负输出，阻止反馈冲过头。所以写成反馈的负变化率。</w:t>
      </w:r>
    </w:p>
    <w:p>
      <w:r>
        <w:t>这种写法的另一个好处：当只有目标突然变化、反馈还没变时，D 不会因为目标阶跃而突然跳变，避免“微分冲击”。</w:t>
      </w:r>
    </w:p>
    <w:p>
      <w:pPr>
        <w:pStyle w:val="Heading2"/>
      </w:pPr>
      <w:r>
        <w:t>4.5 本作业使用的完整离散公式</w:t>
      </w:r>
    </w:p>
    <w:p>
      <w:r>
        <w:t>按顺序：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error = target - feedback</w:t>
        <w:br/>
      </w:r>
      <w:r>
        <w:rPr>
          <w:rFonts w:ascii="Consolas" w:hAnsi="Consolas" w:eastAsia="Consolas"/>
          <w:sz w:val="17"/>
        </w:rPr>
        <w:t>P = Kp * error</w:t>
        <w:br/>
      </w:r>
      <w:r>
        <w:rPr>
          <w:rFonts w:ascii="Consolas" w:hAnsi="Consolas" w:eastAsia="Consolas"/>
          <w:sz w:val="17"/>
        </w:rPr>
        <w:t>integral_ = integral_ + Ki * error * dt</w:t>
        <w:br/>
      </w:r>
      <w:r>
        <w:rPr>
          <w:rFonts w:ascii="Consolas" w:hAnsi="Consolas" w:eastAsia="Consolas"/>
          <w:sz w:val="17"/>
        </w:rPr>
        <w:t>integral_ = clamp(integral_, -integralLimit, +integralLimit)</w:t>
        <w:br/>
      </w:r>
      <w:r>
        <w:rPr>
          <w:rFonts w:ascii="Consolas" w:hAnsi="Consolas" w:eastAsia="Consolas"/>
          <w:sz w:val="17"/>
        </w:rPr>
        <w:t>D = 0                                      （第一次调用）</w:t>
        <w:br/>
      </w:r>
      <w:r>
        <w:rPr>
          <w:rFonts w:ascii="Consolas" w:hAnsi="Consolas" w:eastAsia="Consolas"/>
          <w:sz w:val="17"/>
        </w:rPr>
        <w:t>D = -Kd * (feedback - lastFeedback) / dt  （其余调用）</w:t>
        <w:br/>
      </w:r>
      <w:r>
        <w:rPr>
          <w:rFonts w:ascii="Consolas" w:hAnsi="Consolas" w:eastAsia="Consolas"/>
          <w:sz w:val="17"/>
        </w:rPr>
        <w:t>u = P + integral_ + D</w:t>
        <w:br/>
      </w:r>
      <w:r>
        <w:rPr>
          <w:rFonts w:ascii="Consolas" w:hAnsi="Consolas" w:eastAsia="Consolas"/>
          <w:sz w:val="17"/>
        </w:rPr>
        <w:t>u = clamp(u, -outputLimit, +outputLimit)</w:t>
        <w:br/>
      </w:r>
      <w:r>
        <w:rPr>
          <w:rFonts w:ascii="Consolas" w:hAnsi="Consolas" w:eastAsia="Consolas"/>
          <w:sz w:val="17"/>
        </w:rPr>
        <w:t>lastFeedback = feedback</w:t>
        <w:br/>
      </w:r>
      <w:r>
        <w:rPr>
          <w:rFonts w:ascii="Consolas" w:hAnsi="Consolas" w:eastAsia="Consolas"/>
          <w:sz w:val="17"/>
        </w:rPr>
        <w:t>firstUpdate = false</w:t>
        <w:br/>
      </w:r>
      <w:r>
        <w:rPr>
          <w:rFonts w:ascii="Consolas" w:hAnsi="Consolas" w:eastAsia="Consolas"/>
          <w:sz w:val="17"/>
        </w:rPr>
        <w:t>return u</w:t>
      </w:r>
    </w:p>
    <w:p>
      <w:pPr>
        <w:pStyle w:val="Heading2"/>
      </w:pPr>
      <w:r>
        <w:t>4.6 为什么积分状态要“先累加再限幅并写回”</w:t>
      </w:r>
    </w:p>
    <w:p>
      <w:r>
        <w:t>正确顺序：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integral_ += ki_ * error * dt_;</w:t>
        <w:br/>
      </w:r>
      <w:r>
        <w:rPr>
          <w:rFonts w:ascii="Consolas" w:hAnsi="Consolas" w:eastAsia="Consolas"/>
          <w:sz w:val="17"/>
        </w:rPr>
        <w:t>integral_ = clip(integral_, -integralLimit_, integralLimit_);</w:t>
      </w:r>
    </w:p>
    <w:p>
      <w:r>
        <w:t xml:space="preserve">不是只把 </w:t>
      </w:r>
      <w:r>
        <w:rPr>
          <w:rFonts w:ascii="Consolas" w:hAnsi="Consolas" w:eastAsia="Consolas"/>
          <w:color w:val="9C27B0"/>
          <w:sz w:val="19"/>
        </w:rPr>
        <w:t>P + integral_ + D</w:t>
      </w:r>
      <w:r>
        <w:t xml:space="preserve"> 的总和限幅。区别在于：</w:t>
      </w:r>
    </w:p>
    <w:p>
      <w:pPr>
        <w:pStyle w:val="ListBullet"/>
      </w:pPr>
      <w:r>
        <w:t>只限制总输出：</w:t>
      </w:r>
      <w:r>
        <w:rPr>
          <w:rFonts w:ascii="Consolas" w:hAnsi="Consolas" w:eastAsia="Consolas"/>
          <w:color w:val="9C27B0"/>
          <w:sz w:val="19"/>
        </w:rPr>
        <w:t>integral_</w:t>
      </w:r>
      <w:r>
        <w:t xml:space="preserve"> 内部可能已经累加到很大，比如 1000；虽然返回的 </w:t>
      </w:r>
      <w:r>
        <w:rPr>
          <w:rFonts w:ascii="Consolas" w:hAnsi="Consolas" w:eastAsia="Consolas"/>
          <w:color w:val="9C27B0"/>
          <w:sz w:val="19"/>
        </w:rPr>
        <w:t>u</w:t>
      </w:r>
      <w:r>
        <w:t xml:space="preserve"> 被限制到 100，但内部状态没有被限制。等到误差反向时，这个巨大的积分需要很长时间才能退回来，造成超调或失控。</w:t>
      </w:r>
    </w:p>
    <w:p>
      <w:pPr>
        <w:pStyle w:val="ListBullet"/>
      </w:pPr>
      <w:r>
        <w:t xml:space="preserve">对 </w:t>
      </w:r>
      <w:r>
        <w:rPr>
          <w:rFonts w:ascii="Consolas" w:hAnsi="Consolas" w:eastAsia="Consolas"/>
          <w:color w:val="9C27B0"/>
          <w:sz w:val="19"/>
        </w:rPr>
        <w:t>integral_</w:t>
      </w:r>
      <w:r>
        <w:t xml:space="preserve"> 本身限幅并写回：内部状态最多是 </w:t>
      </w:r>
      <w:r>
        <w:rPr>
          <w:rFonts w:ascii="Consolas" w:hAnsi="Consolas" w:eastAsia="Consolas"/>
          <w:color w:val="9C27B0"/>
          <w:sz w:val="19"/>
        </w:rPr>
        <w:t>integralLimit_</w:t>
      </w:r>
      <w:r>
        <w:t>，更安全、更可预测。</w:t>
      </w:r>
    </w:p>
    <w:p>
      <w:r>
        <w:t>这就是“积分限幅”和“输出限幅”必须分别做、不能互相替代的原因。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1"/>
      </w:pPr>
      <w:r>
        <w:t>5. 基础任务一：完成 `update()`</w:t>
      </w:r>
    </w:p>
    <w:p>
      <w:pPr>
        <w:pStyle w:val="Heading2"/>
      </w:pPr>
      <w:r>
        <w:t>5.1 八个步骤</w:t>
      </w:r>
    </w:p>
    <w:p>
      <w:r>
        <w:t>作业说明中已经给出顺序，照做即可：</w:t>
      </w:r>
    </w:p>
    <w:p>
      <w:pPr>
        <w:pStyle w:val="ListNumber"/>
      </w:pPr>
      <w:r>
        <w:t xml:space="preserve">计算误差 </w:t>
      </w:r>
      <w:r>
        <w:rPr>
          <w:rFonts w:ascii="Consolas" w:hAnsi="Consolas" w:eastAsia="Consolas"/>
          <w:color w:val="9C27B0"/>
          <w:sz w:val="19"/>
        </w:rPr>
        <w:t>error = target - feedback</w:t>
      </w:r>
      <w:r>
        <w:t>。</w:t>
      </w:r>
    </w:p>
    <w:p>
      <w:pPr>
        <w:pStyle w:val="ListNumber"/>
      </w:pPr>
      <w:r>
        <w:t xml:space="preserve">计算比例项 </w:t>
      </w:r>
      <w:r>
        <w:rPr>
          <w:rFonts w:ascii="Consolas" w:hAnsi="Consolas" w:eastAsia="Consolas"/>
          <w:color w:val="9C27B0"/>
          <w:sz w:val="19"/>
        </w:rPr>
        <w:t>P = kp_ * error</w:t>
      </w:r>
      <w:r>
        <w:t>。</w:t>
      </w:r>
    </w:p>
    <w:p>
      <w:pPr>
        <w:pStyle w:val="ListNumber"/>
      </w:pPr>
      <w:r>
        <w:t xml:space="preserve">更新积分状态 </w:t>
      </w:r>
      <w:r>
        <w:rPr>
          <w:rFonts w:ascii="Consolas" w:hAnsi="Consolas" w:eastAsia="Consolas"/>
          <w:color w:val="9C27B0"/>
          <w:sz w:val="19"/>
        </w:rPr>
        <w:t>integral_ += ki_ * error * dt_</w:t>
      </w:r>
      <w:r>
        <w:t>。</w:t>
      </w:r>
    </w:p>
    <w:p>
      <w:pPr>
        <w:pStyle w:val="ListNumber"/>
      </w:pPr>
      <w:r>
        <w:t xml:space="preserve">把 </w:t>
      </w:r>
      <w:r>
        <w:rPr>
          <w:rFonts w:ascii="Consolas" w:hAnsi="Consolas" w:eastAsia="Consolas"/>
          <w:color w:val="9C27B0"/>
          <w:sz w:val="19"/>
        </w:rPr>
        <w:t>integral_</w:t>
      </w:r>
      <w:r>
        <w:t xml:space="preserve"> 截断到 </w:t>
      </w:r>
      <w:r>
        <w:rPr>
          <w:rFonts w:ascii="Consolas" w:hAnsi="Consolas" w:eastAsia="Consolas"/>
          <w:color w:val="9C27B0"/>
          <w:sz w:val="19"/>
        </w:rPr>
        <w:t>[-integralLimit_, +integralLimit_]</w:t>
      </w:r>
      <w:r>
        <w:t xml:space="preserve">，并写回 </w:t>
      </w:r>
      <w:r>
        <w:rPr>
          <w:rFonts w:ascii="Consolas" w:hAnsi="Consolas" w:eastAsia="Consolas"/>
          <w:color w:val="9C27B0"/>
          <w:sz w:val="19"/>
        </w:rPr>
        <w:t>integral_</w:t>
      </w:r>
      <w:r>
        <w:t>。</w:t>
      </w:r>
    </w:p>
    <w:p>
      <w:pPr>
        <w:pStyle w:val="ListNumber"/>
      </w:pPr>
      <w:r>
        <w:t xml:space="preserve">计算微分项。首次调用 </w:t>
      </w:r>
      <w:r>
        <w:rPr>
          <w:rFonts w:ascii="Consolas" w:hAnsi="Consolas" w:eastAsia="Consolas"/>
          <w:color w:val="9C27B0"/>
          <w:sz w:val="19"/>
        </w:rPr>
        <w:t>D = 0</w:t>
      </w:r>
      <w:r>
        <w:t xml:space="preserve">；其他时候 </w:t>
      </w:r>
      <w:r>
        <w:rPr>
          <w:rFonts w:ascii="Consolas" w:hAnsi="Consolas" w:eastAsia="Consolas"/>
          <w:color w:val="9C27B0"/>
          <w:sz w:val="19"/>
        </w:rPr>
        <w:t>D = -kd_ * (feedback - lastFeedback_) / dt_</w:t>
      </w:r>
      <w:r>
        <w:t>。</w:t>
      </w:r>
    </w:p>
    <w:p>
      <w:pPr>
        <w:pStyle w:val="ListNumber"/>
      </w:pPr>
      <w:r>
        <w:t xml:space="preserve">合成 </w:t>
      </w:r>
      <w:r>
        <w:rPr>
          <w:rFonts w:ascii="Consolas" w:hAnsi="Consolas" w:eastAsia="Consolas"/>
          <w:color w:val="9C27B0"/>
          <w:sz w:val="19"/>
        </w:rPr>
        <w:t>u = P + integral_ + D</w:t>
      </w:r>
      <w:r>
        <w:t xml:space="preserve">，然后对 </w:t>
      </w:r>
      <w:r>
        <w:rPr>
          <w:rFonts w:ascii="Consolas" w:hAnsi="Consolas" w:eastAsia="Consolas"/>
          <w:color w:val="9C27B0"/>
          <w:sz w:val="19"/>
        </w:rPr>
        <w:t>u</w:t>
      </w:r>
      <w:r>
        <w:t xml:space="preserve"> 做 </w:t>
      </w:r>
      <w:r>
        <w:rPr>
          <w:rFonts w:ascii="Consolas" w:hAnsi="Consolas" w:eastAsia="Consolas"/>
          <w:color w:val="9C27B0"/>
          <w:sz w:val="19"/>
        </w:rPr>
        <w:t>outputLimit_</w:t>
      </w:r>
      <w:r>
        <w:t xml:space="preserve"> 限幅。</w:t>
      </w:r>
    </w:p>
    <w:p>
      <w:pPr>
        <w:pStyle w:val="ListNumber"/>
      </w:pPr>
      <w:r>
        <w:t xml:space="preserve">在本次微分计算完成后，保存本次 </w:t>
      </w:r>
      <w:r>
        <w:rPr>
          <w:rFonts w:ascii="Consolas" w:hAnsi="Consolas" w:eastAsia="Consolas"/>
          <w:color w:val="9C27B0"/>
          <w:sz w:val="19"/>
        </w:rPr>
        <w:t>feedback</w:t>
      </w:r>
      <w:r>
        <w:t xml:space="preserve">，并更新 </w:t>
      </w:r>
      <w:r>
        <w:rPr>
          <w:rFonts w:ascii="Consolas" w:hAnsi="Consolas" w:eastAsia="Consolas"/>
          <w:color w:val="9C27B0"/>
          <w:sz w:val="19"/>
        </w:rPr>
        <w:t>firstUpdate_</w:t>
      </w:r>
      <w:r>
        <w:t xml:space="preserve"> 标记。</w:t>
      </w:r>
    </w:p>
    <w:p>
      <w:pPr>
        <w:pStyle w:val="ListNumber"/>
      </w:pPr>
      <w:r>
        <w:t xml:space="preserve">返回最终的 </w:t>
      </w:r>
      <w:r>
        <w:rPr>
          <w:rFonts w:ascii="Consolas" w:hAnsi="Consolas" w:eastAsia="Consolas"/>
          <w:color w:val="9C27B0"/>
          <w:sz w:val="19"/>
        </w:rPr>
        <w:t>u</w:t>
      </w:r>
      <w:r>
        <w:t>。</w:t>
      </w:r>
    </w:p>
    <w:p>
      <w:pPr>
        <w:pStyle w:val="Heading2"/>
      </w:pPr>
      <w:r>
        <w:t>5.2 每一步的代码和解释</w:t>
      </w:r>
    </w:p>
    <w:p>
      <w:pPr>
        <w:pStyle w:val="Heading3"/>
      </w:pPr>
      <w:r>
        <w:t>第 1 步：计算误差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const float error = target - feedback;</w:t>
      </w:r>
    </w:p>
    <w:p>
      <w:pPr>
        <w:pStyle w:val="ListBullet"/>
      </w:pPr>
      <w:r>
        <w:t>方向必须是目标减反馈。</w:t>
      </w:r>
    </w:p>
    <w:p>
      <w:pPr>
        <w:pStyle w:val="ListBullet"/>
      </w:pPr>
      <w:r>
        <w:t>如果写反，整个系统会向相反方向控制。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const</w:t>
      </w:r>
      <w:r>
        <w:t xml:space="preserve"> 表示这个局部变量不会再被修改。</w:t>
      </w:r>
    </w:p>
    <w:p>
      <w:pPr>
        <w:pStyle w:val="Heading3"/>
      </w:pPr>
      <w:r>
        <w:t>第 2 步：计算比例项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const float p = kp_ * error;</w:t>
      </w:r>
    </w:p>
    <w:p>
      <w:pPr>
        <w:pStyle w:val="ListBullet"/>
      </w:pPr>
      <w:r>
        <w:t xml:space="preserve">直接使用成员变量 </w:t>
      </w:r>
      <w:r>
        <w:rPr>
          <w:rFonts w:ascii="Consolas" w:hAnsi="Consolas" w:eastAsia="Consolas"/>
          <w:color w:val="9C27B0"/>
          <w:sz w:val="19"/>
        </w:rPr>
        <w:t>kp_</w:t>
      </w:r>
      <w:r>
        <w:t>。</w:t>
      </w:r>
    </w:p>
    <w:p>
      <w:pPr>
        <w:pStyle w:val="ListBullet"/>
      </w:pPr>
      <w:r>
        <w:t xml:space="preserve">比例项不需要 </w:t>
      </w:r>
      <w:r>
        <w:rPr>
          <w:rFonts w:ascii="Consolas" w:hAnsi="Consolas" w:eastAsia="Consolas"/>
          <w:color w:val="9C27B0"/>
          <w:sz w:val="19"/>
        </w:rPr>
        <w:t>dt</w:t>
      </w:r>
      <w:r>
        <w:t>。</w:t>
      </w:r>
    </w:p>
    <w:p>
      <w:pPr>
        <w:pStyle w:val="Heading3"/>
      </w:pPr>
      <w:r>
        <w:t>第 3 步：更新积分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integral_ += ki_ * error * dt_;</w:t>
      </w:r>
    </w:p>
    <w:p>
      <w:pPr>
        <w:pStyle w:val="ListBullet"/>
      </w:pPr>
      <w:r>
        <w:t xml:space="preserve">显式乘 </w:t>
      </w:r>
      <w:r>
        <w:rPr>
          <w:rFonts w:ascii="Consolas" w:hAnsi="Consolas" w:eastAsia="Consolas"/>
          <w:color w:val="9C27B0"/>
          <w:sz w:val="19"/>
        </w:rPr>
        <w:t>dt_</w:t>
      </w:r>
      <w:r>
        <w:t>，不能漏。</w:t>
      </w:r>
    </w:p>
    <w:p>
      <w:pPr>
        <w:pStyle w:val="ListBullet"/>
      </w:pPr>
      <w:r>
        <w:t xml:space="preserve">这里累加的是“已经乘过 </w:t>
      </w:r>
      <w:r>
        <w:rPr>
          <w:rFonts w:ascii="Consolas" w:hAnsi="Consolas" w:eastAsia="Consolas"/>
          <w:color w:val="9C27B0"/>
          <w:sz w:val="19"/>
        </w:rPr>
        <w:t>ki_</w:t>
      </w:r>
      <w:r>
        <w:t xml:space="preserve"> 的积分输出”。</w:t>
      </w:r>
    </w:p>
    <w:p>
      <w:pPr>
        <w:pStyle w:val="ListBullet"/>
      </w:pPr>
      <w:r>
        <w:t xml:space="preserve">不要在总输出合成时再乘一次 </w:t>
      </w:r>
      <w:r>
        <w:rPr>
          <w:rFonts w:ascii="Consolas" w:hAnsi="Consolas" w:eastAsia="Consolas"/>
          <w:color w:val="9C27B0"/>
          <w:sz w:val="19"/>
        </w:rPr>
        <w:t>ki_</w:t>
      </w:r>
      <w:r>
        <w:t>。</w:t>
      </w:r>
    </w:p>
    <w:p>
      <w:pPr>
        <w:pStyle w:val="Heading3"/>
      </w:pPr>
      <w:r>
        <w:t>第 4 步：积分限幅并写回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integral_ = clip(integral_, -integralLimit_, integralLimit_);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clip</w:t>
      </w:r>
      <w:r>
        <w:t xml:space="preserve"> 已经提供：小于下界取下界，大于上界取上界。</w:t>
      </w:r>
    </w:p>
    <w:p>
      <w:pPr>
        <w:pStyle w:val="ListBullet"/>
      </w:pPr>
      <w:r>
        <w:t xml:space="preserve">一定要赋值回 </w:t>
      </w:r>
      <w:r>
        <w:rPr>
          <w:rFonts w:ascii="Consolas" w:hAnsi="Consolas" w:eastAsia="Consolas"/>
          <w:color w:val="9C27B0"/>
          <w:sz w:val="19"/>
        </w:rPr>
        <w:t>integral_</w:t>
      </w:r>
      <w:r>
        <w:t xml:space="preserve">，只调用 </w:t>
      </w:r>
      <w:r>
        <w:rPr>
          <w:rFonts w:ascii="Consolas" w:hAnsi="Consolas" w:eastAsia="Consolas"/>
          <w:color w:val="9C27B0"/>
          <w:sz w:val="19"/>
        </w:rPr>
        <w:t>clip</w:t>
      </w:r>
      <w:r>
        <w:t xml:space="preserve"> 不接收返回值没有用。</w:t>
      </w:r>
    </w:p>
    <w:p>
      <w:pPr>
        <w:pStyle w:val="ListBullet"/>
      </w:pPr>
      <w:r>
        <w:t>这一步限制的是内部积分状态，不是最终输出。</w:t>
      </w:r>
    </w:p>
    <w:p>
      <w:pPr>
        <w:pStyle w:val="Heading3"/>
      </w:pPr>
      <w:r>
        <w:t>第 5 步：计算微分项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float d = 0.0f;</w:t>
        <w:br/>
      </w:r>
      <w:r>
        <w:rPr>
          <w:rFonts w:ascii="Consolas" w:hAnsi="Consolas" w:eastAsia="Consolas"/>
          <w:sz w:val="17"/>
        </w:rPr>
        <w:t>if (!firstUpdate_) {</w:t>
        <w:br/>
      </w:r>
      <w:r>
        <w:rPr>
          <w:rFonts w:ascii="Consolas" w:hAnsi="Consolas" w:eastAsia="Consolas"/>
          <w:sz w:val="17"/>
        </w:rPr>
        <w:t xml:space="preserve">    d = -kd_ * (feedback - lastFeedback_) / dt_;</w:t>
        <w:br/>
      </w:r>
      <w:r>
        <w:rPr>
          <w:rFonts w:ascii="Consolas" w:hAnsi="Consolas" w:eastAsia="Consolas"/>
          <w:sz w:val="17"/>
        </w:rPr>
        <w:t>}</w:t>
      </w:r>
    </w:p>
    <w:p>
      <w:pPr>
        <w:pStyle w:val="ListBullet"/>
      </w:pPr>
      <w:r>
        <w:t xml:space="preserve">第一次调用时 </w:t>
      </w:r>
      <w:r>
        <w:rPr>
          <w:rFonts w:ascii="Consolas" w:hAnsi="Consolas" w:eastAsia="Consolas"/>
          <w:color w:val="9C27B0"/>
          <w:sz w:val="19"/>
        </w:rPr>
        <w:t>firstUpdate_ == true</w:t>
      </w:r>
      <w:r>
        <w:t xml:space="preserve">，所以 </w:t>
      </w:r>
      <w:r>
        <w:rPr>
          <w:rFonts w:ascii="Consolas" w:hAnsi="Consolas" w:eastAsia="Consolas"/>
          <w:color w:val="9C27B0"/>
          <w:sz w:val="19"/>
        </w:rPr>
        <w:t>D = 0</w:t>
      </w:r>
      <w:r>
        <w:t>。</w:t>
      </w:r>
    </w:p>
    <w:p>
      <w:pPr>
        <w:pStyle w:val="ListBullet"/>
      </w:pPr>
      <w:r>
        <w:t xml:space="preserve">之后用本次反馈减上次反馈的差，除以 </w:t>
      </w:r>
      <w:r>
        <w:rPr>
          <w:rFonts w:ascii="Consolas" w:hAnsi="Consolas" w:eastAsia="Consolas"/>
          <w:color w:val="9C27B0"/>
          <w:sz w:val="19"/>
        </w:rPr>
        <w:t>dt_</w:t>
      </w:r>
      <w:r>
        <w:t>。</w:t>
      </w:r>
    </w:p>
    <w:p>
      <w:pPr>
        <w:pStyle w:val="ListBullet"/>
      </w:pPr>
      <w:r>
        <w:t>前面有负号。</w:t>
      </w:r>
    </w:p>
    <w:p>
      <w:pPr>
        <w:pStyle w:val="ListBullet"/>
      </w:pPr>
      <w:r>
        <w:t xml:space="preserve">不能把 </w:t>
      </w:r>
      <w:r>
        <w:rPr>
          <w:rFonts w:ascii="Consolas" w:hAnsi="Consolas" w:eastAsia="Consolas"/>
          <w:color w:val="9C27B0"/>
          <w:sz w:val="19"/>
        </w:rPr>
        <w:t>lastFeedback_</w:t>
      </w:r>
      <w:r>
        <w:t xml:space="preserve"> 提前更新，否则差永远是 0。</w:t>
      </w:r>
    </w:p>
    <w:p>
      <w:pPr>
        <w:pStyle w:val="Heading3"/>
      </w:pPr>
      <w:r>
        <w:t>第 6 步：合成并限幅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float u = p + integral_ + d;</w:t>
        <w:br/>
      </w:r>
      <w:r>
        <w:rPr>
          <w:rFonts w:ascii="Consolas" w:hAnsi="Consolas" w:eastAsia="Consolas"/>
          <w:sz w:val="17"/>
        </w:rPr>
        <w:t>u = clip(u, -outputLimit_, outputLimit_);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integral_</w:t>
      </w:r>
      <w:r>
        <w:t xml:space="preserve"> 已经是 I，不要再乘 </w:t>
      </w:r>
      <w:r>
        <w:rPr>
          <w:rFonts w:ascii="Consolas" w:hAnsi="Consolas" w:eastAsia="Consolas"/>
          <w:color w:val="9C27B0"/>
          <w:sz w:val="19"/>
        </w:rPr>
        <w:t>ki_</w:t>
      </w:r>
      <w:r>
        <w:t>。</w:t>
      </w:r>
    </w:p>
    <w:p>
      <w:pPr>
        <w:pStyle w:val="ListBullet"/>
      </w:pPr>
      <w:r>
        <w:t>输出限幅是最后一道保护，限制的是返回给执行器的指令。</w:t>
      </w:r>
    </w:p>
    <w:p>
      <w:pPr>
        <w:pStyle w:val="ListBullet"/>
      </w:pPr>
      <w:r>
        <w:t xml:space="preserve">下限是 </w:t>
      </w:r>
      <w:r>
        <w:rPr>
          <w:rFonts w:ascii="Consolas" w:hAnsi="Consolas" w:eastAsia="Consolas"/>
          <w:color w:val="9C27B0"/>
          <w:sz w:val="19"/>
        </w:rPr>
        <w:t>-outputLimit_</w:t>
      </w:r>
      <w:r>
        <w:t xml:space="preserve">，上限是 </w:t>
      </w:r>
      <w:r>
        <w:rPr>
          <w:rFonts w:ascii="Consolas" w:hAnsi="Consolas" w:eastAsia="Consolas"/>
          <w:color w:val="9C27B0"/>
          <w:sz w:val="19"/>
        </w:rPr>
        <w:t>+outputLimit_</w:t>
      </w:r>
      <w:r>
        <w:t>。</w:t>
      </w:r>
    </w:p>
    <w:p>
      <w:pPr>
        <w:pStyle w:val="Heading3"/>
      </w:pPr>
      <w:r>
        <w:t>第 7 步：保存历史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lastFeedback_ = feedback;</w:t>
        <w:br/>
      </w:r>
      <w:r>
        <w:rPr>
          <w:rFonts w:ascii="Consolas" w:hAnsi="Consolas" w:eastAsia="Consolas"/>
          <w:sz w:val="17"/>
        </w:rPr>
        <w:t>firstUpdate_ = false;</w:t>
      </w:r>
    </w:p>
    <w:p>
      <w:pPr>
        <w:pStyle w:val="ListBullet"/>
      </w:pPr>
      <w:r>
        <w:t>必须在本次微分计算完成之后再保存。</w:t>
      </w:r>
    </w:p>
    <w:p>
      <w:pPr>
        <w:pStyle w:val="ListBullet"/>
      </w:pPr>
      <w:r>
        <w:t>更新后，下一次调用才有“上一次反馈”。</w:t>
      </w:r>
    </w:p>
    <w:p>
      <w:pPr>
        <w:pStyle w:val="ListBullet"/>
      </w:pPr>
      <w:r>
        <w:t xml:space="preserve">首次标记只在第一次调用后变为 </w:t>
      </w:r>
      <w:r>
        <w:rPr>
          <w:rFonts w:ascii="Consolas" w:hAnsi="Consolas" w:eastAsia="Consolas"/>
          <w:color w:val="9C27B0"/>
          <w:sz w:val="19"/>
        </w:rPr>
        <w:t>false</w:t>
      </w:r>
      <w:r>
        <w:t>，</w:t>
      </w:r>
      <w:r>
        <w:rPr>
          <w:rFonts w:ascii="Consolas" w:hAnsi="Consolas" w:eastAsia="Consolas"/>
          <w:color w:val="9C27B0"/>
          <w:sz w:val="19"/>
        </w:rPr>
        <w:t>reset()</w:t>
      </w:r>
      <w:r>
        <w:t xml:space="preserve"> 时再恢复为 </w:t>
      </w:r>
      <w:r>
        <w:rPr>
          <w:rFonts w:ascii="Consolas" w:hAnsi="Consolas" w:eastAsia="Consolas"/>
          <w:color w:val="9C27B0"/>
          <w:sz w:val="19"/>
        </w:rPr>
        <w:t>true</w:t>
      </w:r>
      <w:r>
        <w:t>。</w:t>
      </w:r>
    </w:p>
    <w:p>
      <w:pPr>
        <w:pStyle w:val="Heading3"/>
      </w:pPr>
      <w:r>
        <w:t>第 8 步：返回输出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return u;</w:t>
      </w:r>
    </w:p>
    <w:p>
      <w:pPr>
        <w:pStyle w:val="Heading2"/>
      </w:pPr>
      <w:r>
        <w:t>5.3 基础版完整 `pid.cpp`</w:t>
      </w:r>
    </w:p>
    <w:p>
      <w:r>
        <w:t>下面是完整、可编译的参考实现。你可以对照自己的代码，但建议先自己写一遍再对照。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#include "pid.h"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// 构造函数：用初始化列表把传入参数保存到当前对象的成员变量中。</w:t>
        <w:br/>
      </w:r>
      <w:r>
        <w:rPr>
          <w:rFonts w:ascii="Consolas" w:hAnsi="Consolas" w:eastAsia="Consolas"/>
          <w:sz w:val="17"/>
        </w:rPr>
        <w:t>PID::PID(float kp, float ki, float kd,</w:t>
        <w:br/>
      </w:r>
      <w:r>
        <w:rPr>
          <w:rFonts w:ascii="Consolas" w:hAnsi="Consolas" w:eastAsia="Consolas"/>
          <w:sz w:val="17"/>
        </w:rPr>
        <w:t xml:space="preserve">         float dt, float outputLimit, float integralLimit)</w:t>
        <w:br/>
      </w:r>
      <w:r>
        <w:rPr>
          <w:rFonts w:ascii="Consolas" w:hAnsi="Consolas" w:eastAsia="Consolas"/>
          <w:sz w:val="17"/>
        </w:rPr>
        <w:t xml:space="preserve">    : kp_(kp), ki_(ki), kd_(kd),</w:t>
        <w:br/>
      </w:r>
      <w:r>
        <w:rPr>
          <w:rFonts w:ascii="Consolas" w:hAnsi="Consolas" w:eastAsia="Consolas"/>
          <w:sz w:val="17"/>
        </w:rPr>
        <w:t xml:space="preserve">      dt_(dt), outputLimit_(outputLimit), integralLimit_(integralLimit) {</w:t>
        <w:br/>
      </w:r>
      <w:r>
        <w:rPr>
          <w:rFonts w:ascii="Consolas" w:hAnsi="Consolas" w:eastAsia="Consolas"/>
          <w:sz w:val="17"/>
        </w:rPr>
        <w:t xml:space="preserve">    // 历史状态 integral_、lastFeedback_、firstUpdate_ 已在 pid.h 中给定初值。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// 将 value 截断到 [minValue, maxValue]。</w:t>
        <w:br/>
      </w:r>
      <w:r>
        <w:rPr>
          <w:rFonts w:ascii="Consolas" w:hAnsi="Consolas" w:eastAsia="Consolas"/>
          <w:sz w:val="17"/>
        </w:rPr>
        <w:t>float PID::clip(float value, float minValue, float maxValue) {</w:t>
        <w:br/>
      </w:r>
      <w:r>
        <w:rPr>
          <w:rFonts w:ascii="Consolas" w:hAnsi="Consolas" w:eastAsia="Consolas"/>
          <w:sz w:val="17"/>
        </w:rPr>
        <w:t xml:space="preserve">    if (value &gt; maxValue) {</w:t>
        <w:br/>
      </w:r>
      <w:r>
        <w:rPr>
          <w:rFonts w:ascii="Consolas" w:hAnsi="Consolas" w:eastAsia="Consolas"/>
          <w:sz w:val="17"/>
        </w:rPr>
        <w:t xml:space="preserve">        return maxValue;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 xml:space="preserve">    if (value &lt; minValue) {</w:t>
        <w:br/>
      </w:r>
      <w:r>
        <w:rPr>
          <w:rFonts w:ascii="Consolas" w:hAnsi="Consolas" w:eastAsia="Consolas"/>
          <w:sz w:val="17"/>
        </w:rPr>
        <w:t xml:space="preserve">        return minValue;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 xml:space="preserve">    return value;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float PID::update(float target, float feedback) {</w:t>
        <w:br/>
      </w:r>
      <w:r>
        <w:rPr>
          <w:rFonts w:ascii="Consolas" w:hAnsi="Consolas" w:eastAsia="Consolas"/>
          <w:sz w:val="17"/>
        </w:rPr>
        <w:t xml:space="preserve">    // 1. 误差方向：目标值 - 反馈值。</w:t>
        <w:br/>
      </w:r>
      <w:r>
        <w:rPr>
          <w:rFonts w:ascii="Consolas" w:hAnsi="Consolas" w:eastAsia="Consolas"/>
          <w:sz w:val="17"/>
        </w:rPr>
        <w:t xml:space="preserve">    const float error = target - feedback;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// 2. 比例项 P = Kp * e。</w:t>
        <w:br/>
      </w:r>
      <w:r>
        <w:rPr>
          <w:rFonts w:ascii="Consolas" w:hAnsi="Consolas" w:eastAsia="Consolas"/>
          <w:sz w:val="17"/>
        </w:rPr>
        <w:t xml:space="preserve">    const float p = kp_ * error;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// 3. 积分项 I 累加：I += Ki * e * dt。</w:t>
        <w:br/>
      </w:r>
      <w:r>
        <w:rPr>
          <w:rFonts w:ascii="Consolas" w:hAnsi="Consolas" w:eastAsia="Consolas"/>
          <w:sz w:val="17"/>
        </w:rPr>
        <w:t xml:space="preserve">    //    注意：integral_ 保存的是已经乘过 Ki 的“积分输出”，合成时直接加。</w:t>
        <w:br/>
      </w:r>
      <w:r>
        <w:rPr>
          <w:rFonts w:ascii="Consolas" w:hAnsi="Consolas" w:eastAsia="Consolas"/>
          <w:sz w:val="17"/>
        </w:rPr>
        <w:t xml:space="preserve">    integral_ += ki_ * error * dt_;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// 4. 对积分状态本身限幅，并把限幅后的值写回 integral_。</w:t>
        <w:br/>
      </w:r>
      <w:r>
        <w:rPr>
          <w:rFonts w:ascii="Consolas" w:hAnsi="Consolas" w:eastAsia="Consolas"/>
          <w:sz w:val="17"/>
        </w:rPr>
        <w:t xml:space="preserve">    integral_ = clip(integral_, -integralLimit_, integralLimit_);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// 5. 微分项 D。首次调用没有上一次反馈，因此 D=0。</w:t>
        <w:br/>
      </w:r>
      <w:r>
        <w:rPr>
          <w:rFonts w:ascii="Consolas" w:hAnsi="Consolas" w:eastAsia="Consolas"/>
          <w:sz w:val="17"/>
        </w:rPr>
        <w:t xml:space="preserve">    //    采用“测量值微分”：D = -Kd * (feedback - lastFeedback) / dt。</w:t>
        <w:br/>
      </w:r>
      <w:r>
        <w:rPr>
          <w:rFonts w:ascii="Consolas" w:hAnsi="Consolas" w:eastAsia="Consolas"/>
          <w:sz w:val="17"/>
        </w:rPr>
        <w:t xml:space="preserve">    float d = 0.0f;</w:t>
        <w:br/>
      </w:r>
      <w:r>
        <w:rPr>
          <w:rFonts w:ascii="Consolas" w:hAnsi="Consolas" w:eastAsia="Consolas"/>
          <w:sz w:val="17"/>
        </w:rPr>
        <w:t xml:space="preserve">    if (!firstUpdate_) {</w:t>
        <w:br/>
      </w:r>
      <w:r>
        <w:rPr>
          <w:rFonts w:ascii="Consolas" w:hAnsi="Consolas" w:eastAsia="Consolas"/>
          <w:sz w:val="17"/>
        </w:rPr>
        <w:t xml:space="preserve">        d = -kd_ * (feedback - lastFeedback_) / dt_;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// 6. 合成总输出，并做输出限幅。</w:t>
        <w:br/>
      </w:r>
      <w:r>
        <w:rPr>
          <w:rFonts w:ascii="Consolas" w:hAnsi="Consolas" w:eastAsia="Consolas"/>
          <w:sz w:val="17"/>
        </w:rPr>
        <w:t xml:space="preserve">    float u = p + integral_ + d;</w:t>
        <w:br/>
      </w:r>
      <w:r>
        <w:rPr>
          <w:rFonts w:ascii="Consolas" w:hAnsi="Consolas" w:eastAsia="Consolas"/>
          <w:sz w:val="17"/>
        </w:rPr>
        <w:t xml:space="preserve">    u = clip(u, -outputLimit_, outputLimit_);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// 7. 本次微分计算完成后再保存本次 feedback，并取消首次标记。</w:t>
        <w:br/>
      </w:r>
      <w:r>
        <w:rPr>
          <w:rFonts w:ascii="Consolas" w:hAnsi="Consolas" w:eastAsia="Consolas"/>
          <w:sz w:val="17"/>
        </w:rPr>
        <w:t xml:space="preserve">    lastFeedback_ = feedback;</w:t>
        <w:br/>
      </w:r>
      <w:r>
        <w:rPr>
          <w:rFonts w:ascii="Consolas" w:hAnsi="Consolas" w:eastAsia="Consolas"/>
          <w:sz w:val="17"/>
        </w:rPr>
        <w:t xml:space="preserve">    firstUpdate_ = false;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// 8. 返回限幅后的最终输出。</w:t>
        <w:br/>
      </w:r>
      <w:r>
        <w:rPr>
          <w:rFonts w:ascii="Consolas" w:hAnsi="Consolas" w:eastAsia="Consolas"/>
          <w:sz w:val="17"/>
        </w:rPr>
        <w:t xml:space="preserve">    return u;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void PID::reset() {</w:t>
        <w:br/>
      </w:r>
      <w:r>
        <w:rPr>
          <w:rFonts w:ascii="Consolas" w:hAnsi="Consolas" w:eastAsia="Consolas"/>
          <w:sz w:val="17"/>
        </w:rPr>
        <w:t xml:space="preserve">    // 只清除历史状态，配置参数保持不变。</w:t>
        <w:br/>
      </w:r>
      <w:r>
        <w:rPr>
          <w:rFonts w:ascii="Consolas" w:hAnsi="Consolas" w:eastAsia="Consolas"/>
          <w:sz w:val="17"/>
        </w:rPr>
        <w:t xml:space="preserve">    integral_ = 0.0f;</w:t>
        <w:br/>
      </w:r>
      <w:r>
        <w:rPr>
          <w:rFonts w:ascii="Consolas" w:hAnsi="Consolas" w:eastAsia="Consolas"/>
          <w:sz w:val="17"/>
        </w:rPr>
        <w:t xml:space="preserve">    lastFeedback_ = 0.0f;</w:t>
        <w:br/>
      </w:r>
      <w:r>
        <w:rPr>
          <w:rFonts w:ascii="Consolas" w:hAnsi="Consolas" w:eastAsia="Consolas"/>
          <w:sz w:val="17"/>
        </w:rPr>
        <w:t xml:space="preserve">    firstUpdate_ = true;</w:t>
        <w:br/>
      </w:r>
      <w:r>
        <w:rPr>
          <w:rFonts w:ascii="Consolas" w:hAnsi="Consolas" w:eastAsia="Consolas"/>
          <w:sz w:val="17"/>
        </w:rPr>
        <w:t>}</w:t>
      </w:r>
    </w:p>
    <w:p>
      <w:pPr>
        <w:pStyle w:val="Heading2"/>
      </w:pPr>
      <w:r>
        <w:t>5.4 顺序上的四个坑</w:t>
      </w:r>
    </w:p>
    <w:p>
      <w:pPr>
        <w:pStyle w:val="ListNumber"/>
      </w:pPr>
      <w:r>
        <w:rPr>
          <w:b/>
        </w:rPr>
        <w:t>先加积分再限幅</w:t>
      </w:r>
      <w:r>
        <w:t>：不能先限幅再累加，否则上限会被一次次突破。</w:t>
      </w:r>
    </w:p>
    <w:p>
      <w:pPr>
        <w:pStyle w:val="ListNumber"/>
      </w:pPr>
      <w:r>
        <w:rPr>
          <w:b/>
        </w:rPr>
        <w:t>先算 D 再更新 `lastFeedback_`</w:t>
      </w:r>
      <w:r>
        <w:t>：顺序反了 D 会恒为 0。</w:t>
      </w:r>
    </w:p>
    <w:p>
      <w:pPr>
        <w:pStyle w:val="ListNumber"/>
      </w:pPr>
      <w:r>
        <w:rPr>
          <w:b/>
        </w:rPr>
        <w:t>先更新 `firstUpdate_` 再算 D</w:t>
      </w:r>
      <w:r>
        <w:t>：第一次 D 也会变成非 0。</w:t>
      </w:r>
    </w:p>
    <w:p>
      <w:pPr>
        <w:pStyle w:val="ListNumber"/>
      </w:pPr>
      <w:r>
        <w:rPr>
          <w:b/>
        </w:rPr>
        <w:t>`reset()` 不能放在 `update()` 开头</w:t>
      </w:r>
      <w:r>
        <w:t>：否则每次调用都把历史清掉，积分永远累积不起来。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1"/>
      </w:pPr>
      <w:r>
        <w:t>6. 基础任务二：完成 `reset()`</w:t>
      </w:r>
    </w:p>
    <w:p>
      <w:r>
        <w:rPr>
          <w:rFonts w:ascii="Consolas" w:hAnsi="Consolas" w:eastAsia="Consolas"/>
          <w:color w:val="9C27B0"/>
          <w:sz w:val="19"/>
        </w:rPr>
        <w:t>reset()</w:t>
      </w:r>
      <w:r>
        <w:t xml:space="preserve"> 只做三件事：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void PID::reset() {</w:t>
        <w:br/>
      </w:r>
      <w:r>
        <w:rPr>
          <w:rFonts w:ascii="Consolas" w:hAnsi="Consolas" w:eastAsia="Consolas"/>
          <w:sz w:val="17"/>
        </w:rPr>
        <w:t xml:space="preserve">    integral_ = 0.0f;</w:t>
        <w:br/>
      </w:r>
      <w:r>
        <w:rPr>
          <w:rFonts w:ascii="Consolas" w:hAnsi="Consolas" w:eastAsia="Consolas"/>
          <w:sz w:val="17"/>
        </w:rPr>
        <w:t xml:space="preserve">    lastFeedback_ = 0.0f;</w:t>
        <w:br/>
      </w:r>
      <w:r>
        <w:rPr>
          <w:rFonts w:ascii="Consolas" w:hAnsi="Consolas" w:eastAsia="Consolas"/>
          <w:sz w:val="17"/>
        </w:rPr>
        <w:t xml:space="preserve">    firstUpdate_ = true;</w:t>
        <w:br/>
      </w:r>
      <w:r>
        <w:rPr>
          <w:rFonts w:ascii="Consolas" w:hAnsi="Consolas" w:eastAsia="Consolas"/>
          <w:sz w:val="17"/>
        </w:rPr>
        <w:t>}</w:t>
      </w:r>
    </w:p>
    <w:p>
      <w:r>
        <w:t>要求：</w:t>
      </w:r>
    </w:p>
    <w:p>
      <w:pPr>
        <w:pStyle w:val="ListBullet"/>
      </w:pPr>
      <w:r>
        <w:t>积分清零；</w:t>
      </w:r>
    </w:p>
    <w:p>
      <w:pPr>
        <w:pStyle w:val="ListBullet"/>
      </w:pPr>
      <w:r>
        <w:t>历史反馈清零；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firstUpdate_</w:t>
      </w:r>
      <w:r>
        <w:t xml:space="preserve"> 恢复为 </w:t>
      </w:r>
      <w:r>
        <w:rPr>
          <w:rFonts w:ascii="Consolas" w:hAnsi="Consolas" w:eastAsia="Consolas"/>
          <w:color w:val="9C27B0"/>
          <w:sz w:val="19"/>
        </w:rPr>
        <w:t>true</w:t>
      </w:r>
      <w:r>
        <w:t>，下一次调用 D=0；</w:t>
      </w:r>
    </w:p>
    <w:p>
      <w:pPr>
        <w:pStyle w:val="ListBullet"/>
      </w:pPr>
      <w:r>
        <w:rPr>
          <w:b/>
        </w:rPr>
        <w:t>所有配置参数保持不变</w:t>
      </w:r>
      <w:r>
        <w:t xml:space="preserve">，包括 </w:t>
      </w:r>
      <w:r>
        <w:rPr>
          <w:rFonts w:ascii="Consolas" w:hAnsi="Consolas" w:eastAsia="Consolas"/>
          <w:color w:val="9C27B0"/>
          <w:sz w:val="19"/>
        </w:rPr>
        <w:t>kp_、ki_、kd_、dt_、outputLimit_、integralLimit_</w:t>
      </w:r>
      <w:r>
        <w:t>；</w:t>
      </w:r>
    </w:p>
    <w:p>
      <w:pPr>
        <w:pStyle w:val="ListBullet"/>
      </w:pPr>
      <w:r>
        <w:t>选做版还要保留“积分分离是否开启、阈值是多少”。</w:t>
      </w:r>
    </w:p>
    <w:p>
      <w:r>
        <w:t>不要做这些错事：</w:t>
      </w:r>
    </w:p>
    <w:p>
      <w:pPr>
        <w:pStyle w:val="ListBullet"/>
      </w:pPr>
      <w:r>
        <w:t xml:space="preserve">不要重置 </w:t>
      </w:r>
      <w:r>
        <w:rPr>
          <w:rFonts w:ascii="Consolas" w:hAnsi="Consolas" w:eastAsia="Consolas"/>
          <w:color w:val="9C27B0"/>
          <w:sz w:val="19"/>
        </w:rPr>
        <w:t>kp_</w:t>
      </w:r>
      <w:r>
        <w:t>、</w:t>
      </w:r>
      <w:r>
        <w:rPr>
          <w:rFonts w:ascii="Consolas" w:hAnsi="Consolas" w:eastAsia="Consolas"/>
          <w:color w:val="9C27B0"/>
          <w:sz w:val="19"/>
        </w:rPr>
        <w:t>ki_</w:t>
      </w:r>
      <w:r>
        <w:t>、</w:t>
      </w:r>
      <w:r>
        <w:rPr>
          <w:rFonts w:ascii="Consolas" w:hAnsi="Consolas" w:eastAsia="Consolas"/>
          <w:color w:val="9C27B0"/>
          <w:sz w:val="19"/>
        </w:rPr>
        <w:t>kd_</w:t>
      </w:r>
      <w:r>
        <w:t>；</w:t>
      </w:r>
    </w:p>
    <w:p>
      <w:pPr>
        <w:pStyle w:val="ListBullet"/>
      </w:pPr>
      <w:r>
        <w:t>不要重置限幅值；</w:t>
      </w:r>
    </w:p>
    <w:p>
      <w:pPr>
        <w:pStyle w:val="ListBullet"/>
      </w:pPr>
      <w:r>
        <w:t>不要删除或重新创建对象；</w:t>
      </w:r>
      <w:r>
        <w:rPr>
          <w:rFonts w:ascii="Consolas" w:hAnsi="Consolas" w:eastAsia="Consolas"/>
          <w:color w:val="9C27B0"/>
          <w:sz w:val="19"/>
        </w:rPr>
        <w:t>reset()</w:t>
      </w:r>
      <w:r>
        <w:t xml:space="preserve"> 本身不创建新对象。</w:t>
      </w:r>
    </w:p>
    <w:p>
      <w:r>
        <w:rPr>
          <w:rFonts w:ascii="Consolas" w:hAnsi="Consolas" w:eastAsia="Consolas"/>
          <w:color w:val="9C27B0"/>
          <w:sz w:val="19"/>
        </w:rPr>
        <w:t>reset()</w:t>
      </w:r>
      <w:r>
        <w:t xml:space="preserve"> 的效果是：清除历史，但保留控制器配置。</w:t>
      </w:r>
      <w:r>
        <w:rPr>
          <w:rFonts w:ascii="Consolas" w:hAnsi="Consolas" w:eastAsia="Consolas"/>
          <w:color w:val="9C27B0"/>
          <w:sz w:val="19"/>
        </w:rPr>
        <w:t>main.cpp</w:t>
      </w:r>
      <w:r>
        <w:t xml:space="preserve"> 里测试了“</w:t>
      </w:r>
      <w:r>
        <w:rPr>
          <w:rFonts w:ascii="Consolas" w:hAnsi="Consolas" w:eastAsia="Consolas"/>
          <w:color w:val="9C27B0"/>
          <w:sz w:val="19"/>
        </w:rPr>
        <w:t>reset()</w:t>
      </w:r>
      <w:r>
        <w:t xml:space="preserve"> 后再 </w:t>
      </w:r>
      <w:r>
        <w:rPr>
          <w:rFonts w:ascii="Consolas" w:hAnsi="Consolas" w:eastAsia="Consolas"/>
          <w:color w:val="9C27B0"/>
          <w:sz w:val="19"/>
        </w:rPr>
        <w:t>update(10, 8)</w:t>
      </w:r>
      <w:r>
        <w:t xml:space="preserve"> 的结果应和新建对象第一次调用一样”，就是验证这一点。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1"/>
      </w:pPr>
      <w:r>
        <w:t>7. 验收测试与手算解释</w:t>
      </w:r>
    </w:p>
    <w:p>
      <w:pPr>
        <w:pStyle w:val="Heading2"/>
      </w:pPr>
      <w:r>
        <w:t>7.1 编译运行</w:t>
      </w:r>
    </w:p>
    <w:p>
      <w:r>
        <w:t xml:space="preserve">把 </w:t>
      </w:r>
      <w:r>
        <w:rPr>
          <w:rFonts w:ascii="Consolas" w:hAnsi="Consolas" w:eastAsia="Consolas"/>
          <w:color w:val="9C27B0"/>
          <w:sz w:val="19"/>
        </w:rPr>
        <w:t>pid.hpp</w:t>
      </w:r>
      <w:r>
        <w:t xml:space="preserve"> 改名为 </w:t>
      </w:r>
      <w:r>
        <w:rPr>
          <w:rFonts w:ascii="Consolas" w:hAnsi="Consolas" w:eastAsia="Consolas"/>
          <w:color w:val="9C27B0"/>
          <w:sz w:val="19"/>
        </w:rPr>
        <w:t>pid.h</w:t>
      </w:r>
      <w:r>
        <w:t xml:space="preserve"> 后，在三个文件所在目录执行：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g++ -std=c++11 -Wall -Wextra -Wpedantic -finput-charset=UTF-8 pid.cpp main.cpp -o pid_test.exe</w:t>
      </w:r>
    </w:p>
    <w:p>
      <w:r>
        <w:t>Windows PowerShell：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.\pid_test.exe</w:t>
      </w:r>
    </w:p>
    <w:p>
      <w:r>
        <w:t>Git Bash：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./pid_test.exe</w:t>
      </w:r>
    </w:p>
    <w:p>
      <w:r>
        <w:t>预期最后一行：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Result: 24/24 checks passed.</w:t>
      </w:r>
    </w:p>
    <w:p>
      <w:pPr>
        <w:pStyle w:val="Heading2"/>
      </w:pPr>
      <w:r>
        <w:t>7.2 24 个检查点分组说明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测试组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检查内容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关键点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纯 P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正误差、负误差、零误差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误差方向不能反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综合计算与复位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P/I/D 合成、首次 D=0、reset 后恢复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顺序和历史状态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纯 I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累加、到达上限、零误差保留、反向减少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积分状态写回限幅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纯 D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反馈上升/下降、目标变化无突跳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测量微分和负号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输出限幅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正上限、负下限、回到正常范围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最后再限幅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周期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同样误差持续 1 秒，两种 </w:t>
            </w:r>
            <w:r>
              <w:rPr>
                <w:rFonts w:ascii="Consolas" w:hAnsi="Consolas" w:eastAsia="Consolas"/>
                <w:color w:val="9C27B0"/>
                <w:sz w:val="18"/>
              </w:rPr>
              <w:t>dt</w:t>
            </w:r>
            <w:r>
              <w:rPr>
                <w:sz w:val="18"/>
              </w:rPr>
              <w:t xml:space="preserve"> 积分结果相同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显式乘 </w:t>
            </w:r>
            <w:r>
              <w:rPr>
                <w:rFonts w:ascii="Consolas" w:hAnsi="Consolas" w:eastAsia="Consolas"/>
                <w:color w:val="9C27B0"/>
                <w:sz w:val="18"/>
              </w:rPr>
              <w:t>dt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多对象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两个 PID 交替调用，积分状态独立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成员变量属于各自对象</w:t>
            </w:r>
          </w:p>
        </w:tc>
      </w:tr>
    </w:tbl>
    <w:p>
      <w:pPr>
        <w:spacing w:after="40"/>
      </w:pPr>
    </w:p>
    <w:p>
      <w:pPr>
        <w:pStyle w:val="Heading2"/>
      </w:pPr>
      <w:r>
        <w:t>7.3 教材要求的手算表</w:t>
      </w:r>
    </w:p>
    <w:p>
      <w:r>
        <w:t>参数：</w:t>
      </w:r>
      <w:r>
        <w:rPr>
          <w:rFonts w:ascii="Consolas" w:hAnsi="Consolas" w:eastAsia="Consolas"/>
          <w:color w:val="9C27B0"/>
          <w:sz w:val="19"/>
        </w:rPr>
        <w:t>Kp=2, Ki=1, Kd=0.1, dt=0.1, outputLimit=100, integralLimit=10</w:t>
      </w:r>
      <w:r>
        <w:t>，初始状态全为零。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调用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误差 e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更新后的 I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返回的 u</w:t>
            </w:r>
          </w:p>
        </w:tc>
      </w:tr>
      <w:tr>
        <w:tc>
          <w:tcPr>
            <w:tcW w:type="dxa" w:w="16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第一次 </w:t>
            </w:r>
            <w:r>
              <w:rPr>
                <w:rFonts w:ascii="Consolas" w:hAnsi="Consolas" w:eastAsia="Consolas"/>
                <w:color w:val="9C27B0"/>
                <w:sz w:val="18"/>
              </w:rPr>
              <w:t>update(10, 8)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4.2</w:t>
            </w:r>
          </w:p>
        </w:tc>
      </w:tr>
      <w:tr>
        <w:tc>
          <w:tcPr>
            <w:tcW w:type="dxa" w:w="16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第二次 </w:t>
            </w:r>
            <w:r>
              <w:rPr>
                <w:rFonts w:ascii="Consolas" w:hAnsi="Consolas" w:eastAsia="Consolas"/>
                <w:color w:val="9C27B0"/>
                <w:sz w:val="18"/>
              </w:rPr>
              <w:t>update(10, 9)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0.3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-1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1.3</w:t>
            </w:r>
          </w:p>
        </w:tc>
      </w:tr>
      <w:tr>
        <w:tc>
          <w:tcPr>
            <w:tcW w:type="dxa" w:w="16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9C27B0"/>
                <w:sz w:val="18"/>
              </w:rPr>
              <w:t>reset</w:t>
            </w:r>
            <w:r>
              <w:rPr>
                <w:sz w:val="18"/>
              </w:rPr>
              <w:t xml:space="preserve"> 后 </w:t>
            </w:r>
            <w:r>
              <w:rPr>
                <w:rFonts w:ascii="Consolas" w:hAnsi="Consolas" w:eastAsia="Consolas"/>
                <w:color w:val="9C27B0"/>
                <w:sz w:val="18"/>
              </w:rPr>
              <w:t>update(10, 8)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6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4.2</w:t>
            </w:r>
          </w:p>
        </w:tc>
      </w:tr>
    </w:tbl>
    <w:p>
      <w:pPr>
        <w:spacing w:after="40"/>
      </w:pPr>
    </w:p>
    <w:p>
      <w:r>
        <w:t>手算过程：</w:t>
      </w:r>
    </w:p>
    <w:p>
      <w:r>
        <w:rPr>
          <w:b/>
        </w:rPr>
        <w:t>第一次</w:t>
      </w:r>
      <w:r>
        <w:t>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error = 10 - 8 = 2</w:t>
        <w:br/>
      </w:r>
      <w:r>
        <w:rPr>
          <w:rFonts w:ascii="Consolas" w:hAnsi="Consolas" w:eastAsia="Consolas"/>
          <w:sz w:val="17"/>
        </w:rPr>
        <w:t>P = 2 * 2 = 4</w:t>
        <w:br/>
      </w:r>
      <w:r>
        <w:rPr>
          <w:rFonts w:ascii="Consolas" w:hAnsi="Consolas" w:eastAsia="Consolas"/>
          <w:sz w:val="17"/>
        </w:rPr>
        <w:t>integral_ = 0 + 1 * 2 * 0.1 = 0.2</w:t>
        <w:br/>
      </w:r>
      <w:r>
        <w:rPr>
          <w:rFonts w:ascii="Consolas" w:hAnsi="Consolas" w:eastAsia="Consolas"/>
          <w:sz w:val="17"/>
        </w:rPr>
        <w:t>integral_ 限幅：0.2 在 [-10, 10] 内，不变</w:t>
        <w:br/>
      </w:r>
      <w:r>
        <w:rPr>
          <w:rFonts w:ascii="Consolas" w:hAnsi="Consolas" w:eastAsia="Consolas"/>
          <w:sz w:val="17"/>
        </w:rPr>
        <w:t>firstUpdate == true，所以 D = 0</w:t>
        <w:br/>
      </w:r>
      <w:r>
        <w:rPr>
          <w:rFonts w:ascii="Consolas" w:hAnsi="Consolas" w:eastAsia="Consolas"/>
          <w:sz w:val="17"/>
        </w:rPr>
        <w:t>u = 4 + 0.2 + 0 = 4.2</w:t>
        <w:br/>
      </w:r>
      <w:r>
        <w:rPr>
          <w:rFonts w:ascii="Consolas" w:hAnsi="Consolas" w:eastAsia="Consolas"/>
          <w:sz w:val="17"/>
        </w:rPr>
        <w:t>outputLimit=100，4.2 不越界</w:t>
        <w:br/>
      </w:r>
      <w:r>
        <w:rPr>
          <w:rFonts w:ascii="Consolas" w:hAnsi="Consolas" w:eastAsia="Consolas"/>
          <w:sz w:val="17"/>
        </w:rPr>
        <w:t>lastFeedback_ = 8，firstUpdate_ = false</w:t>
      </w:r>
    </w:p>
    <w:p>
      <w:r>
        <w:rPr>
          <w:b/>
        </w:rPr>
        <w:t>第二次</w:t>
      </w:r>
      <w:r>
        <w:t>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error = 10 - 9 = 1</w:t>
        <w:br/>
      </w:r>
      <w:r>
        <w:rPr>
          <w:rFonts w:ascii="Consolas" w:hAnsi="Consolas" w:eastAsia="Consolas"/>
          <w:sz w:val="17"/>
        </w:rPr>
        <w:t>P = 2 * 1 = 2</w:t>
        <w:br/>
      </w:r>
      <w:r>
        <w:rPr>
          <w:rFonts w:ascii="Consolas" w:hAnsi="Consolas" w:eastAsia="Consolas"/>
          <w:sz w:val="17"/>
        </w:rPr>
        <w:t>integral_ = 0.2 + 1 * 1 * 0.1 = 0.3</w:t>
        <w:br/>
      </w:r>
      <w:r>
        <w:rPr>
          <w:rFonts w:ascii="Consolas" w:hAnsi="Consolas" w:eastAsia="Consolas"/>
          <w:sz w:val="17"/>
        </w:rPr>
        <w:t>D = -0.1 * (9 - 8) / 0.1 = -0.1 * 1 / 0.1 = -1</w:t>
        <w:br/>
      </w:r>
      <w:r>
        <w:rPr>
          <w:rFonts w:ascii="Consolas" w:hAnsi="Consolas" w:eastAsia="Consolas"/>
          <w:sz w:val="17"/>
        </w:rPr>
        <w:t>u = 2 + 0.3 - 1 = 1.3</w:t>
        <w:br/>
      </w:r>
      <w:r>
        <w:rPr>
          <w:rFonts w:ascii="Consolas" w:hAnsi="Consolas" w:eastAsia="Consolas"/>
          <w:sz w:val="17"/>
        </w:rPr>
        <w:t>lastFeedback_ = 9</w:t>
      </w:r>
    </w:p>
    <w:p>
      <w:r>
        <w:rPr>
          <w:b/>
        </w:rPr>
        <w:t>reset 后第一次</w:t>
      </w:r>
      <w:r>
        <w:t>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integral_ = 0</w:t>
        <w:br/>
      </w:r>
      <w:r>
        <w:rPr>
          <w:rFonts w:ascii="Consolas" w:hAnsi="Consolas" w:eastAsia="Consolas"/>
          <w:sz w:val="17"/>
        </w:rPr>
        <w:t>lastFeedback_ = 0</w:t>
        <w:br/>
      </w:r>
      <w:r>
        <w:rPr>
          <w:rFonts w:ascii="Consolas" w:hAnsi="Consolas" w:eastAsia="Consolas"/>
          <w:sz w:val="17"/>
        </w:rPr>
        <w:t>firstUpdate_ = true</w:t>
        <w:br/>
      </w:r>
      <w:r>
        <w:rPr>
          <w:rFonts w:ascii="Consolas" w:hAnsi="Consolas" w:eastAsia="Consolas"/>
          <w:sz w:val="17"/>
        </w:rPr>
        <w:t>error = 10 - 8 = 2</w:t>
        <w:br/>
      </w:r>
      <w:r>
        <w:rPr>
          <w:rFonts w:ascii="Consolas" w:hAnsi="Consolas" w:eastAsia="Consolas"/>
          <w:sz w:val="17"/>
        </w:rPr>
        <w:t>P = 4</w:t>
        <w:br/>
      </w:r>
      <w:r>
        <w:rPr>
          <w:rFonts w:ascii="Consolas" w:hAnsi="Consolas" w:eastAsia="Consolas"/>
          <w:sz w:val="17"/>
        </w:rPr>
        <w:t>integral_ = 0 + 1 * 2 * 0.1 = 0.2</w:t>
        <w:br/>
      </w:r>
      <w:r>
        <w:rPr>
          <w:rFonts w:ascii="Consolas" w:hAnsi="Consolas" w:eastAsia="Consolas"/>
          <w:sz w:val="17"/>
        </w:rPr>
        <w:t>D = 0（首次）</w:t>
        <w:br/>
      </w:r>
      <w:r>
        <w:rPr>
          <w:rFonts w:ascii="Consolas" w:hAnsi="Consolas" w:eastAsia="Consolas"/>
          <w:sz w:val="17"/>
        </w:rPr>
        <w:t>u = 4.2</w:t>
      </w:r>
    </w:p>
    <w:p>
      <w:pPr>
        <w:pStyle w:val="Heading2"/>
      </w:pPr>
      <w:r>
        <w:t>7.4 基础参考代码实测输出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[PASS] P positive error | actual=4 expected=4</w:t>
        <w:br/>
      </w:r>
      <w:r>
        <w:rPr>
          <w:rFonts w:ascii="Consolas" w:hAnsi="Consolas" w:eastAsia="Consolas"/>
          <w:sz w:val="17"/>
        </w:rPr>
        <w:t>[PASS] P negative error | actual=-4 expected=-4</w:t>
        <w:br/>
      </w:r>
      <w:r>
        <w:rPr>
          <w:rFonts w:ascii="Consolas" w:hAnsi="Consolas" w:eastAsia="Consolas"/>
          <w:sz w:val="17"/>
        </w:rPr>
        <w:t>[PASS] P zero error | actual=0 expected=0</w:t>
        <w:br/>
      </w:r>
      <w:r>
        <w:rPr>
          <w:rFonts w:ascii="Consolas" w:hAnsi="Consolas" w:eastAsia="Consolas"/>
          <w:sz w:val="17"/>
        </w:rPr>
        <w:t>[PASS] PID first call | actual=4.2 expected=4.2</w:t>
        <w:br/>
      </w:r>
      <w:r>
        <w:rPr>
          <w:rFonts w:ascii="Consolas" w:hAnsi="Consolas" w:eastAsia="Consolas"/>
          <w:sz w:val="17"/>
        </w:rPr>
        <w:t>[PASS] PID second call | actual=1.3 expected=1.3</w:t>
        <w:br/>
      </w:r>
      <w:r>
        <w:rPr>
          <w:rFonts w:ascii="Consolas" w:hAnsi="Consolas" w:eastAsia="Consolas"/>
          <w:sz w:val="17"/>
        </w:rPr>
        <w:t>[PASS] PID after reset | actual=4.2 expected=4.2</w:t>
        <w:br/>
      </w:r>
      <w:r>
        <w:rPr>
          <w:rFonts w:ascii="Consolas" w:hAnsi="Consolas" w:eastAsia="Consolas"/>
          <w:sz w:val="17"/>
        </w:rPr>
        <w:t>[PASS] I first increment | actual=0.5 expected=0.5</w:t>
        <w:br/>
      </w:r>
      <w:r>
        <w:rPr>
          <w:rFonts w:ascii="Consolas" w:hAnsi="Consolas" w:eastAsia="Consolas"/>
          <w:sz w:val="17"/>
        </w:rPr>
        <w:t>[PASS] I reaches limit | actual=1 expected=1</w:t>
        <w:br/>
      </w:r>
      <w:r>
        <w:rPr>
          <w:rFonts w:ascii="Consolas" w:hAnsi="Consolas" w:eastAsia="Consolas"/>
          <w:sz w:val="17"/>
        </w:rPr>
        <w:t>[PASS] I stays limited | actual=1 expected=1</w:t>
        <w:br/>
      </w:r>
      <w:r>
        <w:rPr>
          <w:rFonts w:ascii="Consolas" w:hAnsi="Consolas" w:eastAsia="Consolas"/>
          <w:sz w:val="17"/>
        </w:rPr>
        <w:t>[PASS] I keeps history at zero error | actual=1 expected=1</w:t>
        <w:br/>
      </w:r>
      <w:r>
        <w:rPr>
          <w:rFonts w:ascii="Consolas" w:hAnsi="Consolas" w:eastAsia="Consolas"/>
          <w:sz w:val="17"/>
        </w:rPr>
        <w:t>[PASS] I decreases on reverse error | actual=0.8 expected=0.8</w:t>
        <w:br/>
      </w:r>
      <w:r>
        <w:rPr>
          <w:rFonts w:ascii="Consolas" w:hAnsi="Consolas" w:eastAsia="Consolas"/>
          <w:sz w:val="17"/>
        </w:rPr>
        <w:t>[PASS] D first call is zero | actual=0 expected=0</w:t>
        <w:br/>
      </w:r>
      <w:r>
        <w:rPr>
          <w:rFonts w:ascii="Consolas" w:hAnsi="Consolas" w:eastAsia="Consolas"/>
          <w:sz w:val="17"/>
        </w:rPr>
        <w:t>[PASS] D rising feedback | actual=-1 expected=-1</w:t>
        <w:br/>
      </w:r>
      <w:r>
        <w:rPr>
          <w:rFonts w:ascii="Consolas" w:hAnsi="Consolas" w:eastAsia="Consolas"/>
          <w:sz w:val="17"/>
        </w:rPr>
        <w:t>[PASS] D target-only step | actual=0 expected=0</w:t>
        <w:br/>
      </w:r>
      <w:r>
        <w:rPr>
          <w:rFonts w:ascii="Consolas" w:hAnsi="Consolas" w:eastAsia="Consolas"/>
          <w:sz w:val="17"/>
        </w:rPr>
        <w:t>[PASS] D falling feedback | actual=1 expected=1</w:t>
        <w:br/>
      </w:r>
      <w:r>
        <w:rPr>
          <w:rFonts w:ascii="Consolas" w:hAnsi="Consolas" w:eastAsia="Consolas"/>
          <w:sz w:val="17"/>
        </w:rPr>
        <w:t>[PASS] Output upper limit | actual=5 expected=5</w:t>
        <w:br/>
      </w:r>
      <w:r>
        <w:rPr>
          <w:rFonts w:ascii="Consolas" w:hAnsi="Consolas" w:eastAsia="Consolas"/>
          <w:sz w:val="17"/>
        </w:rPr>
        <w:t>[PASS] Output lower limit | actual=-5 expected=-5</w:t>
        <w:br/>
      </w:r>
      <w:r>
        <w:rPr>
          <w:rFonts w:ascii="Consolas" w:hAnsi="Consolas" w:eastAsia="Consolas"/>
          <w:sz w:val="17"/>
        </w:rPr>
        <w:t>[PASS] Output returns to zero | actual=0 expected=0</w:t>
        <w:br/>
      </w:r>
      <w:r>
        <w:rPr>
          <w:rFonts w:ascii="Consolas" w:hAnsi="Consolas" w:eastAsia="Consolas"/>
          <w:sz w:val="17"/>
        </w:rPr>
        <w:t>[PASS] I with dt=0.1 for 1 second | actual=2 expected=2</w:t>
        <w:br/>
      </w:r>
      <w:r>
        <w:rPr>
          <w:rFonts w:ascii="Consolas" w:hAnsi="Consolas" w:eastAsia="Consolas"/>
          <w:sz w:val="17"/>
        </w:rPr>
        <w:t>[PASS] I with dt=0.2 for 1 second | actual=2 expected=2</w:t>
        <w:br/>
      </w:r>
      <w:r>
        <w:rPr>
          <w:rFonts w:ascii="Consolas" w:hAnsi="Consolas" w:eastAsia="Consolas"/>
          <w:sz w:val="17"/>
        </w:rPr>
        <w:t>[PASS] Object A first call | actual=1 expected=1</w:t>
        <w:br/>
      </w:r>
      <w:r>
        <w:rPr>
          <w:rFonts w:ascii="Consolas" w:hAnsi="Consolas" w:eastAsia="Consolas"/>
          <w:sz w:val="17"/>
        </w:rPr>
        <w:t>[PASS] Object B first call | actual=4 expected=4</w:t>
        <w:br/>
      </w:r>
      <w:r>
        <w:rPr>
          <w:rFonts w:ascii="Consolas" w:hAnsi="Consolas" w:eastAsia="Consolas"/>
          <w:sz w:val="17"/>
        </w:rPr>
        <w:t>[PASS] Object A keeps own history | actual=2 expected=2</w:t>
        <w:br/>
      </w:r>
      <w:r>
        <w:rPr>
          <w:rFonts w:ascii="Consolas" w:hAnsi="Consolas" w:eastAsia="Consolas"/>
          <w:sz w:val="17"/>
        </w:rPr>
        <w:t>[PASS] Object B keeps own history | actual=4 expected=4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Result: 24/24 checks passed.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1"/>
      </w:pPr>
      <w:r>
        <w:t>8. 选做任务：积分分离（最多加 20 分）</w:t>
      </w:r>
    </w:p>
    <w:p>
      <w:pPr>
        <w:pStyle w:val="Heading2"/>
      </w:pPr>
      <w:r>
        <w:t>8.1 积分分离要解决什么问题</w:t>
      </w:r>
    </w:p>
    <w:p>
      <w:r>
        <w:t>普通积分在误差很大时也一直累加，容易把积分状态推到上限，造成超调。积分分离的思路是：</w:t>
      </w:r>
    </w:p>
    <w:p>
      <w:pPr>
        <w:pStyle w:val="ListBullet"/>
      </w:pPr>
      <w:r>
        <w:t>误差很大时：不累加积分，先让 P 和 D 快速把系统拉回来；</w:t>
      </w:r>
    </w:p>
    <w:p>
      <w:pPr>
        <w:pStyle w:val="ListBullet"/>
      </w:pPr>
      <w:r>
        <w:t>误差进入较小范围后：再开启积分，用它消除稳态误差；</w:t>
      </w:r>
    </w:p>
    <w:p>
      <w:pPr>
        <w:pStyle w:val="ListBullet"/>
      </w:pPr>
      <w:r>
        <w:t>暂停累加时：已有积分仍参与输出，不清零、不屏蔽。</w:t>
      </w:r>
    </w:p>
    <w:p>
      <w:pPr>
        <w:pStyle w:val="Heading2"/>
      </w:pPr>
      <w:r>
        <w:t>8.2 新增接口</w:t>
      </w:r>
    </w:p>
    <w:p>
      <w:r>
        <w:t xml:space="preserve">在 </w:t>
      </w:r>
      <w:r>
        <w:rPr>
          <w:rFonts w:ascii="Consolas" w:hAnsi="Consolas" w:eastAsia="Consolas"/>
          <w:color w:val="9C27B0"/>
          <w:sz w:val="19"/>
        </w:rPr>
        <w:t>pid.h</w:t>
      </w:r>
      <w:r>
        <w:t xml:space="preserve"> 的 </w:t>
      </w:r>
      <w:r>
        <w:rPr>
          <w:rFonts w:ascii="Consolas" w:hAnsi="Consolas" w:eastAsia="Consolas"/>
          <w:color w:val="9C27B0"/>
          <w:sz w:val="19"/>
        </w:rPr>
        <w:t>public:</w:t>
      </w:r>
      <w:r>
        <w:t xml:space="preserve"> 区域增加：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void setIntegralSeparation(float errorThreshold);</w:t>
        <w:br/>
      </w:r>
      <w:r>
        <w:rPr>
          <w:rFonts w:ascii="Consolas" w:hAnsi="Consolas" w:eastAsia="Consolas"/>
          <w:sz w:val="17"/>
        </w:rPr>
        <w:t>void disableIntegralSeparation();</w:t>
      </w:r>
    </w:p>
    <w:p>
      <w:r>
        <w:t xml:space="preserve">在 </w:t>
      </w:r>
      <w:r>
        <w:rPr>
          <w:rFonts w:ascii="Consolas" w:hAnsi="Consolas" w:eastAsia="Consolas"/>
          <w:color w:val="9C27B0"/>
          <w:sz w:val="19"/>
        </w:rPr>
        <w:t>private:</w:t>
      </w:r>
      <w:r>
        <w:t xml:space="preserve"> 区域增加配置成员：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bool integralSeparationEnabled_ = false;</w:t>
        <w:br/>
      </w:r>
      <w:r>
        <w:rPr>
          <w:rFonts w:ascii="Consolas" w:hAnsi="Consolas" w:eastAsia="Consolas"/>
          <w:sz w:val="17"/>
        </w:rPr>
        <w:t>float integralSeparationThreshold_ = 0.0f;</w:t>
      </w:r>
    </w:p>
    <w:p>
      <w:r>
        <w:t>这里把“是否开启”和“阈值”作为配置，默认关闭。</w:t>
      </w:r>
      <w:r>
        <w:rPr>
          <w:rFonts w:ascii="Consolas" w:hAnsi="Consolas" w:eastAsia="Consolas"/>
          <w:color w:val="9C27B0"/>
          <w:sz w:val="19"/>
        </w:rPr>
        <w:t>reset()</w:t>
      </w:r>
      <w:r>
        <w:t xml:space="preserve"> 不清除它们。</w:t>
      </w:r>
    </w:p>
    <w:p>
      <w:pPr>
        <w:pStyle w:val="Heading2"/>
      </w:pPr>
      <w:r>
        <w:t>8.3 `update()` 中积分部分的改法</w:t>
      </w:r>
    </w:p>
    <w:p>
      <w:r>
        <w:t>把原来的：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integral_ += ki_ * error * dt_;</w:t>
      </w:r>
    </w:p>
    <w:p>
      <w:r>
        <w:t>改成：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if (!integralSeparationEnabled_</w:t>
        <w:br/>
      </w:r>
      <w:r>
        <w:rPr>
          <w:rFonts w:ascii="Consolas" w:hAnsi="Consolas" w:eastAsia="Consolas"/>
          <w:sz w:val="17"/>
        </w:rPr>
        <w:t xml:space="preserve">    || (error &gt;= -integralSeparationThreshold_</w:t>
        <w:br/>
      </w:r>
      <w:r>
        <w:rPr>
          <w:rFonts w:ascii="Consolas" w:hAnsi="Consolas" w:eastAsia="Consolas"/>
          <w:sz w:val="17"/>
        </w:rPr>
        <w:t xml:space="preserve">        &amp;&amp; error &lt;= integralSeparationThreshold_)) {</w:t>
        <w:br/>
      </w:r>
      <w:r>
        <w:rPr>
          <w:rFonts w:ascii="Consolas" w:hAnsi="Consolas" w:eastAsia="Consolas"/>
          <w:sz w:val="17"/>
        </w:rPr>
        <w:t xml:space="preserve">    integral_ += ki_ * error * dt_;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>integral_ = clip(integral_, -integralLimit_, integralLimit_);</w:t>
      </w:r>
    </w:p>
    <w:p>
      <w:r>
        <w:t>逻辑：</w:t>
      </w:r>
    </w:p>
    <w:p>
      <w:pPr>
        <w:pStyle w:val="ListBullet"/>
      </w:pPr>
      <w:r>
        <w:t>没开启积分分离：条件为真，照常累加；</w:t>
      </w:r>
    </w:p>
    <w:p>
      <w:pPr>
        <w:pStyle w:val="ListBullet"/>
      </w:pPr>
      <w:r>
        <w:t xml:space="preserve">开启了，且 </w:t>
      </w:r>
      <w:r>
        <w:rPr>
          <w:rFonts w:ascii="Consolas" w:hAnsi="Consolas" w:eastAsia="Consolas"/>
          <w:color w:val="9C27B0"/>
          <w:sz w:val="19"/>
        </w:rPr>
        <w:t>|error| &lt;= threshold</w:t>
      </w:r>
      <w:r>
        <w:t>：累加；</w:t>
      </w:r>
    </w:p>
    <w:p>
      <w:pPr>
        <w:pStyle w:val="ListBullet"/>
      </w:pPr>
      <w:r>
        <w:t xml:space="preserve">开启了，但 </w:t>
      </w:r>
      <w:r>
        <w:rPr>
          <w:rFonts w:ascii="Consolas" w:hAnsi="Consolas" w:eastAsia="Consolas"/>
          <w:color w:val="9C27B0"/>
          <w:sz w:val="19"/>
        </w:rPr>
        <w:t>|error| &gt; threshold</w:t>
      </w:r>
      <w:r>
        <w:t xml:space="preserve">：跳过累加，旧 </w:t>
      </w:r>
      <w:r>
        <w:rPr>
          <w:rFonts w:ascii="Consolas" w:hAnsi="Consolas" w:eastAsia="Consolas"/>
          <w:color w:val="9C27B0"/>
          <w:sz w:val="19"/>
        </w:rPr>
        <w:t>integral_</w:t>
      </w:r>
      <w:r>
        <w:t xml:space="preserve"> 保留；</w:t>
      </w:r>
    </w:p>
    <w:p>
      <w:pPr>
        <w:pStyle w:val="ListBullet"/>
      </w:pPr>
      <w:r>
        <w:t xml:space="preserve">无论是否累加，后面都要对 </w:t>
      </w:r>
      <w:r>
        <w:rPr>
          <w:rFonts w:ascii="Consolas" w:hAnsi="Consolas" w:eastAsia="Consolas"/>
          <w:color w:val="9C27B0"/>
          <w:sz w:val="19"/>
        </w:rPr>
        <w:t>integral_</w:t>
      </w:r>
      <w:r>
        <w:t xml:space="preserve"> 做限幅并写回。</w:t>
      </w:r>
    </w:p>
    <w:p>
      <w:r>
        <w:t xml:space="preserve">阈值判断使用原始误差 </w:t>
      </w:r>
      <w:r>
        <w:rPr>
          <w:rFonts w:ascii="Consolas" w:hAnsi="Consolas" w:eastAsia="Consolas"/>
          <w:color w:val="9C27B0"/>
          <w:sz w:val="19"/>
        </w:rPr>
        <w:t>error</w:t>
      </w:r>
      <w:r>
        <w:t>，不要用限幅后的误差，也不要用其他中间量。</w:t>
      </w:r>
    </w:p>
    <w:p>
      <w:pPr>
        <w:pStyle w:val="Heading2"/>
      </w:pPr>
      <w:r>
        <w:t>8.4 新增成员函数的实现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void PID::setIntegralSeparation(float errorThreshold) {</w:t>
        <w:br/>
      </w:r>
      <w:r>
        <w:rPr>
          <w:rFonts w:ascii="Consolas" w:hAnsi="Consolas" w:eastAsia="Consolas"/>
          <w:sz w:val="17"/>
        </w:rPr>
        <w:t xml:space="preserve">    integralSeparationThreshold_ = errorThreshold;</w:t>
        <w:br/>
      </w:r>
      <w:r>
        <w:rPr>
          <w:rFonts w:ascii="Consolas" w:hAnsi="Consolas" w:eastAsia="Consolas"/>
          <w:sz w:val="17"/>
        </w:rPr>
        <w:t xml:space="preserve">    integralSeparationEnabled_ = true;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void PID::disableIntegralSeparation() {</w:t>
        <w:br/>
      </w:r>
      <w:r>
        <w:rPr>
          <w:rFonts w:ascii="Consolas" w:hAnsi="Consolas" w:eastAsia="Consolas"/>
          <w:sz w:val="17"/>
        </w:rPr>
        <w:t xml:space="preserve">    integralSeparationEnabled_ = false;</w:t>
        <w:br/>
      </w:r>
      <w:r>
        <w:rPr>
          <w:rFonts w:ascii="Consolas" w:hAnsi="Consolas" w:eastAsia="Consolas"/>
          <w:sz w:val="17"/>
        </w:rPr>
        <w:t xml:space="preserve">    // 阈值可以保留，方便以后再次开启；它不影响关闭状态下的计算。</w:t>
        <w:br/>
      </w:r>
      <w:r>
        <w:rPr>
          <w:rFonts w:ascii="Consolas" w:hAnsi="Consolas" w:eastAsia="Consolas"/>
          <w:sz w:val="17"/>
        </w:rPr>
        <w:t>}</w:t>
      </w:r>
    </w:p>
    <w:p>
      <w:r>
        <w:rPr>
          <w:rFonts w:ascii="Consolas" w:hAnsi="Consolas" w:eastAsia="Consolas"/>
          <w:color w:val="9C27B0"/>
          <w:sz w:val="19"/>
        </w:rPr>
        <w:t>reset()</w:t>
      </w:r>
      <w:r>
        <w:t xml:space="preserve"> 仍然只写：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integral_ = 0.0f;</w:t>
        <w:br/>
      </w:r>
      <w:r>
        <w:rPr>
          <w:rFonts w:ascii="Consolas" w:hAnsi="Consolas" w:eastAsia="Consolas"/>
          <w:sz w:val="17"/>
        </w:rPr>
        <w:t>lastFeedback_ = 0.0f;</w:t>
        <w:br/>
      </w:r>
      <w:r>
        <w:rPr>
          <w:rFonts w:ascii="Consolas" w:hAnsi="Consolas" w:eastAsia="Consolas"/>
          <w:sz w:val="17"/>
        </w:rPr>
        <w:t>firstUpdate_ = true;</w:t>
      </w:r>
    </w:p>
    <w:p>
      <w:r>
        <w:t xml:space="preserve">不要动 </w:t>
      </w:r>
      <w:r>
        <w:rPr>
          <w:rFonts w:ascii="Consolas" w:hAnsi="Consolas" w:eastAsia="Consolas"/>
          <w:color w:val="9C27B0"/>
          <w:sz w:val="19"/>
        </w:rPr>
        <w:t>integralSeparationEnabled_</w:t>
      </w:r>
      <w:r>
        <w:t xml:space="preserve"> 和 </w:t>
      </w:r>
      <w:r>
        <w:rPr>
          <w:rFonts w:ascii="Consolas" w:hAnsi="Consolas" w:eastAsia="Consolas"/>
          <w:color w:val="9C27B0"/>
          <w:sz w:val="19"/>
        </w:rPr>
        <w:t>integralSeparationThreshold_</w:t>
      </w:r>
      <w:r>
        <w:t>。</w:t>
      </w:r>
    </w:p>
    <w:p>
      <w:pPr>
        <w:pStyle w:val="Heading2"/>
      </w:pPr>
      <w:r>
        <w:t>8.5 教材自检例子</w:t>
      </w:r>
    </w:p>
    <w:p>
      <w:r>
        <w:t>参数：</w:t>
      </w:r>
      <w:r>
        <w:rPr>
          <w:rFonts w:ascii="Consolas" w:hAnsi="Consolas" w:eastAsia="Consolas"/>
          <w:color w:val="9C27B0"/>
          <w:sz w:val="19"/>
        </w:rPr>
        <w:t>Kp=Kd=0, Ki=1, dt=1, integralLimit=10, outputLimit=100, threshold=3</w:t>
      </w:r>
      <w:r>
        <w:t>。</w:t>
      </w:r>
    </w:p>
    <w:p>
      <w:r>
        <w:t xml:space="preserve">依次让误差为 </w:t>
      </w:r>
      <w:r>
        <w:rPr>
          <w:rFonts w:ascii="Consolas" w:hAnsi="Consolas" w:eastAsia="Consolas"/>
          <w:color w:val="9C27B0"/>
          <w:sz w:val="19"/>
        </w:rPr>
        <w:t>8, 3, 2, 8, -2</w:t>
      </w:r>
      <w:r>
        <w:t>，积分输出应为：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第几次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误差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是否累加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积分 I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否，</w:t>
            </w:r>
            <w:r>
              <w:rPr>
                <w:rFonts w:ascii="Consolas" w:hAnsi="Consolas" w:eastAsia="Consolas"/>
                <w:color w:val="9C27B0"/>
                <w:sz w:val="18"/>
              </w:rPr>
              <w:t>8 &gt; 3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是，边界 </w:t>
            </w:r>
            <w:r>
              <w:rPr>
                <w:rFonts w:ascii="Consolas" w:hAnsi="Consolas" w:eastAsia="Consolas"/>
                <w:color w:val="9C27B0"/>
                <w:sz w:val="18"/>
              </w:rPr>
              <w:t>3 &lt;= 3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否，保留旧值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-2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是，绝对值 </w:t>
            </w:r>
            <w:r>
              <w:rPr>
                <w:rFonts w:ascii="Consolas" w:hAnsi="Consolas" w:eastAsia="Consolas"/>
                <w:color w:val="9C27B0"/>
                <w:sz w:val="18"/>
              </w:rPr>
              <w:t>2 &lt;= 3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</w:tbl>
    <w:p>
      <w:pPr>
        <w:spacing w:after="40"/>
      </w:pPr>
    </w:p>
    <w:p>
      <w:r>
        <w:t>然后关闭积分分离，再输入误差 8：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I = 3 + 1 * 8 * 1 = 11</w:t>
        <w:br/>
      </w:r>
      <w:r>
        <w:rPr>
          <w:rFonts w:ascii="Consolas" w:hAnsi="Consolas" w:eastAsia="Consolas"/>
          <w:sz w:val="17"/>
        </w:rPr>
        <w:t>integralLimit = 10，所以 I 被限幅为 10</w:t>
      </w:r>
    </w:p>
    <w:p>
      <w:pPr>
        <w:pStyle w:val="Heading2"/>
      </w:pPr>
      <w:r>
        <w:t>8.6 选做版完整 `update()` 和新增函数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float PID::update(float target, float feedback) {</w:t>
        <w:br/>
      </w:r>
      <w:r>
        <w:rPr>
          <w:rFonts w:ascii="Consolas" w:hAnsi="Consolas" w:eastAsia="Consolas"/>
          <w:sz w:val="17"/>
        </w:rPr>
        <w:t xml:space="preserve">    const float error = target - feedback;</w:t>
        <w:br/>
      </w:r>
      <w:r>
        <w:rPr>
          <w:rFonts w:ascii="Consolas" w:hAnsi="Consolas" w:eastAsia="Consolas"/>
          <w:sz w:val="17"/>
        </w:rPr>
        <w:t xml:space="preserve">    const float p = kp_ * error;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// 选做题：只有关闭积分分离，或 |error| &lt;= 阈值时，才更新积分。</w:t>
        <w:br/>
      </w:r>
      <w:r>
        <w:rPr>
          <w:rFonts w:ascii="Consolas" w:hAnsi="Consolas" w:eastAsia="Consolas"/>
          <w:sz w:val="17"/>
        </w:rPr>
        <w:t xml:space="preserve">    if (!integralSeparationEnabled_</w:t>
        <w:br/>
      </w:r>
      <w:r>
        <w:rPr>
          <w:rFonts w:ascii="Consolas" w:hAnsi="Consolas" w:eastAsia="Consolas"/>
          <w:sz w:val="17"/>
        </w:rPr>
        <w:t xml:space="preserve">        || (error &gt;= -integralSeparationThreshold_</w:t>
        <w:br/>
      </w:r>
      <w:r>
        <w:rPr>
          <w:rFonts w:ascii="Consolas" w:hAnsi="Consolas" w:eastAsia="Consolas"/>
          <w:sz w:val="17"/>
        </w:rPr>
        <w:t xml:space="preserve">            &amp;&amp; error &lt;= integralSeparationThreshold_)) {</w:t>
        <w:br/>
      </w:r>
      <w:r>
        <w:rPr>
          <w:rFonts w:ascii="Consolas" w:hAnsi="Consolas" w:eastAsia="Consolas"/>
          <w:sz w:val="17"/>
        </w:rPr>
        <w:t xml:space="preserve">        integral_ += ki_ * error * dt_;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integral_ = clip(integral_, -integralLimit_, integralLimit_);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float d = 0.0f;</w:t>
        <w:br/>
      </w:r>
      <w:r>
        <w:rPr>
          <w:rFonts w:ascii="Consolas" w:hAnsi="Consolas" w:eastAsia="Consolas"/>
          <w:sz w:val="17"/>
        </w:rPr>
        <w:t xml:space="preserve">    if (!firstUpdate_) {</w:t>
        <w:br/>
      </w:r>
      <w:r>
        <w:rPr>
          <w:rFonts w:ascii="Consolas" w:hAnsi="Consolas" w:eastAsia="Consolas"/>
          <w:sz w:val="17"/>
        </w:rPr>
        <w:t xml:space="preserve">        d = -kd_ * (feedback - lastFeedback_) / dt_;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float u = p + integral_ + d;</w:t>
        <w:br/>
      </w:r>
      <w:r>
        <w:rPr>
          <w:rFonts w:ascii="Consolas" w:hAnsi="Consolas" w:eastAsia="Consolas"/>
          <w:sz w:val="17"/>
        </w:rPr>
        <w:t xml:space="preserve">    u = clip(u, -outputLimit_, outputLimit_);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lastFeedback_ = feedback;</w:t>
        <w:br/>
      </w:r>
      <w:r>
        <w:rPr>
          <w:rFonts w:ascii="Consolas" w:hAnsi="Consolas" w:eastAsia="Consolas"/>
          <w:sz w:val="17"/>
        </w:rPr>
        <w:t xml:space="preserve">    firstUpdate_ = false;</w:t>
        <w:br/>
      </w:r>
      <w:r>
        <w:rPr>
          <w:rFonts w:ascii="Consolas" w:hAnsi="Consolas" w:eastAsia="Consolas"/>
          <w:sz w:val="17"/>
        </w:rPr>
        <w:t xml:space="preserve">    return u;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void PID::reset() {</w:t>
        <w:br/>
      </w:r>
      <w:r>
        <w:rPr>
          <w:rFonts w:ascii="Consolas" w:hAnsi="Consolas" w:eastAsia="Consolas"/>
          <w:sz w:val="17"/>
        </w:rPr>
        <w:t xml:space="preserve">    integral_ = 0.0f;</w:t>
        <w:br/>
      </w:r>
      <w:r>
        <w:rPr>
          <w:rFonts w:ascii="Consolas" w:hAnsi="Consolas" w:eastAsia="Consolas"/>
          <w:sz w:val="17"/>
        </w:rPr>
        <w:t xml:space="preserve">    lastFeedback_ = 0.0f;</w:t>
        <w:br/>
      </w:r>
      <w:r>
        <w:rPr>
          <w:rFonts w:ascii="Consolas" w:hAnsi="Consolas" w:eastAsia="Consolas"/>
          <w:sz w:val="17"/>
        </w:rPr>
        <w:t xml:space="preserve">    firstUpdate_ = true;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void PID::setIntegralSeparation(float errorThreshold) {</w:t>
        <w:br/>
      </w:r>
      <w:r>
        <w:rPr>
          <w:rFonts w:ascii="Consolas" w:hAnsi="Consolas" w:eastAsia="Consolas"/>
          <w:sz w:val="17"/>
        </w:rPr>
        <w:t xml:space="preserve">    integralSeparationThreshold_ = errorThreshold;</w:t>
        <w:br/>
      </w:r>
      <w:r>
        <w:rPr>
          <w:rFonts w:ascii="Consolas" w:hAnsi="Consolas" w:eastAsia="Consolas"/>
          <w:sz w:val="17"/>
        </w:rPr>
        <w:t xml:space="preserve">    integralSeparationEnabled_ = true;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void PID::disableIntegralSeparation() {</w:t>
        <w:br/>
      </w:r>
      <w:r>
        <w:rPr>
          <w:rFonts w:ascii="Consolas" w:hAnsi="Consolas" w:eastAsia="Consolas"/>
          <w:sz w:val="17"/>
        </w:rPr>
        <w:t xml:space="preserve">    integralSeparationEnabled_ = false;</w:t>
        <w:br/>
      </w:r>
      <w:r>
        <w:rPr>
          <w:rFonts w:ascii="Consolas" w:hAnsi="Consolas" w:eastAsia="Consolas"/>
          <w:sz w:val="17"/>
        </w:rPr>
        <w:t>}</w:t>
      </w:r>
    </w:p>
    <w:p>
      <w:pPr>
        <w:pStyle w:val="Heading2"/>
      </w:pPr>
      <w:r>
        <w:t>8.7 选做测试运行结果</w:t>
      </w:r>
    </w:p>
    <w:p>
      <w:r>
        <w:t>参考测试程序覆盖了：默认关闭、大误差冻结、阈值边界、重新进入积分区、关闭后恢复累加、复位保留配置。实测结果：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[PASS] Default separation off: first I | actual=8 expected=8</w:t>
        <w:br/>
      </w:r>
      <w:r>
        <w:rPr>
          <w:rFonts w:ascii="Consolas" w:hAnsi="Consolas" w:eastAsia="Consolas"/>
          <w:sz w:val="17"/>
        </w:rPr>
        <w:t>[PASS] Separation: large error freezes I | actual=0 expected=0</w:t>
        <w:br/>
      </w:r>
      <w:r>
        <w:rPr>
          <w:rFonts w:ascii="Consolas" w:hAnsi="Consolas" w:eastAsia="Consolas"/>
          <w:sz w:val="17"/>
        </w:rPr>
        <w:t>[PASS] Separation: boundary error accumulates | actual=3 expected=3</w:t>
        <w:br/>
      </w:r>
      <w:r>
        <w:rPr>
          <w:rFonts w:ascii="Consolas" w:hAnsi="Consolas" w:eastAsia="Consolas"/>
          <w:sz w:val="17"/>
        </w:rPr>
        <w:t>[PASS] Separation: inside range accumulates | actual=5 expected=5</w:t>
        <w:br/>
      </w:r>
      <w:r>
        <w:rPr>
          <w:rFonts w:ascii="Consolas" w:hAnsi="Consolas" w:eastAsia="Consolas"/>
          <w:sz w:val="17"/>
        </w:rPr>
        <w:t>[PASS] Separation: large error again freezes old I | actual=5 expected=5</w:t>
        <w:br/>
      </w:r>
      <w:r>
        <w:rPr>
          <w:rFonts w:ascii="Consolas" w:hAnsi="Consolas" w:eastAsia="Consolas"/>
          <w:sz w:val="17"/>
        </w:rPr>
        <w:t>[PASS] Separation: reverse error inside range decreases I | actual=3 expected=3</w:t>
        <w:br/>
      </w:r>
      <w:r>
        <w:rPr>
          <w:rFonts w:ascii="Consolas" w:hAnsi="Consolas" w:eastAsia="Consolas"/>
          <w:sz w:val="17"/>
        </w:rPr>
        <w:t>[PASS] Disable separation: accumulate and clamp | actual=10 expected=10</w:t>
        <w:br/>
      </w:r>
      <w:r>
        <w:rPr>
          <w:rFonts w:ascii="Consolas" w:hAnsi="Consolas" w:eastAsia="Consolas"/>
          <w:sz w:val="17"/>
        </w:rPr>
        <w:t>[PASS] Reset keeps separation enabled: large error freezes | actual=0 expected=0</w:t>
        <w:br/>
      </w:r>
      <w:r>
        <w:rPr>
          <w:rFonts w:ascii="Consolas" w:hAnsi="Consolas" w:eastAsia="Consolas"/>
          <w:sz w:val="17"/>
        </w:rPr>
        <w:t>[PASS] Reset keeps threshold: boundary accumulates | actual=3 expected=3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Bonus result: 9/9 checks passed.</w:t>
      </w:r>
    </w:p>
    <w:p>
      <w:pPr>
        <w:pStyle w:val="Heading2"/>
      </w:pPr>
      <w:r>
        <w:t>8.8 选做部分的边界和注意点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errorThreshold</w:t>
      </w:r>
      <w:r>
        <w:t xml:space="preserve"> 应大于等于 0。本作业假设输入有效，不要求异常处理，但你自己写测试时不要传负数来为难自己。</w:t>
      </w:r>
    </w:p>
    <w:p>
      <w:pPr>
        <w:pStyle w:val="ListBullet"/>
      </w:pPr>
      <w:r>
        <w:t xml:space="preserve">阈值过小，系统可能一直进不了积分区，单纯增大 </w:t>
      </w:r>
      <w:r>
        <w:rPr>
          <w:rFonts w:ascii="Consolas" w:hAnsi="Consolas" w:eastAsia="Consolas"/>
          <w:color w:val="9C27B0"/>
          <w:sz w:val="19"/>
        </w:rPr>
        <w:t>Ki</w:t>
      </w:r>
      <w:r>
        <w:t xml:space="preserve"> 也没用。</w:t>
      </w:r>
    </w:p>
    <w:p>
      <w:pPr>
        <w:pStyle w:val="ListBullet"/>
      </w:pPr>
      <w:r>
        <w:t>冻结积分会减弱消稳态误差的能力，所以积分分离不是“万能抗饱和”，只是选做的简化策略。</w:t>
      </w:r>
    </w:p>
    <w:p>
      <w:pPr>
        <w:pStyle w:val="ListBullet"/>
      </w:pPr>
      <w:r>
        <w:t xml:space="preserve">暂停累加时旧积分必须继续参与 </w:t>
      </w:r>
      <w:r>
        <w:rPr>
          <w:rFonts w:ascii="Consolas" w:hAnsi="Consolas" w:eastAsia="Consolas"/>
          <w:color w:val="9C27B0"/>
          <w:sz w:val="19"/>
        </w:rPr>
        <w:t>P + integral_ + D</w:t>
      </w:r>
      <w:r>
        <w:t>，否则输出会出现突变。</w:t>
      </w:r>
    </w:p>
    <w:p>
      <w:pPr>
        <w:pStyle w:val="ListBullet"/>
      </w:pPr>
      <w:r>
        <w:t xml:space="preserve">关闭分离后，下一次 </w:t>
      </w:r>
      <w:r>
        <w:rPr>
          <w:rFonts w:ascii="Consolas" w:hAnsi="Consolas" w:eastAsia="Consolas"/>
          <w:color w:val="9C27B0"/>
          <w:sz w:val="19"/>
        </w:rPr>
        <w:t>update()</w:t>
      </w:r>
      <w:r>
        <w:t xml:space="preserve"> 应立即恢复累加，不需要额外清状态。</w:t>
      </w:r>
    </w:p>
    <w:p>
      <w:pPr>
        <w:pStyle w:val="ListBullet"/>
      </w:pPr>
      <w:r>
        <w:rPr>
          <w:rFonts w:ascii="Consolas" w:hAnsi="Consolas" w:eastAsia="Consolas"/>
          <w:color w:val="9C27B0"/>
          <w:sz w:val="19"/>
        </w:rPr>
        <w:t>reset()</w:t>
      </w:r>
      <w:r>
        <w:t xml:space="preserve"> 只清 </w:t>
      </w:r>
      <w:r>
        <w:rPr>
          <w:rFonts w:ascii="Consolas" w:hAnsi="Consolas" w:eastAsia="Consolas"/>
          <w:color w:val="9C27B0"/>
          <w:sz w:val="19"/>
        </w:rPr>
        <w:t>integral_</w:t>
      </w:r>
      <w:r>
        <w:t>、</w:t>
      </w:r>
      <w:r>
        <w:rPr>
          <w:rFonts w:ascii="Consolas" w:hAnsi="Consolas" w:eastAsia="Consolas"/>
          <w:color w:val="9C27B0"/>
          <w:sz w:val="19"/>
        </w:rPr>
        <w:t>lastFeedback_</w:t>
      </w:r>
      <w:r>
        <w:t>、</w:t>
      </w:r>
      <w:r>
        <w:rPr>
          <w:rFonts w:ascii="Consolas" w:hAnsi="Consolas" w:eastAsia="Consolas"/>
          <w:color w:val="9C27B0"/>
          <w:sz w:val="19"/>
        </w:rPr>
        <w:t>firstUpdate_</w:t>
      </w:r>
      <w:r>
        <w:t>，不要动配置。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1"/>
      </w:pPr>
      <w:r>
        <w:t>9. 常见错误与排查表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现象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可能原因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修改方法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9C27B0"/>
                <w:sz w:val="18"/>
              </w:rPr>
              <w:t>fatal error: pid.h: No such file or directory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压缩包里是 </w:t>
            </w:r>
            <w:r>
              <w:rPr>
                <w:rFonts w:ascii="Consolas" w:hAnsi="Consolas" w:eastAsia="Consolas"/>
                <w:color w:val="9C27B0"/>
                <w:sz w:val="18"/>
              </w:rPr>
              <w:t>pid.hpp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把 </w:t>
            </w:r>
            <w:r>
              <w:rPr>
                <w:rFonts w:ascii="Consolas" w:hAnsi="Consolas" w:eastAsia="Consolas"/>
                <w:color w:val="9C27B0"/>
                <w:sz w:val="18"/>
              </w:rPr>
              <w:t>pid.hpp</w:t>
            </w:r>
            <w:r>
              <w:rPr>
                <w:sz w:val="18"/>
              </w:rPr>
              <w:t xml:space="preserve"> 改名为 </w:t>
            </w:r>
            <w:r>
              <w:rPr>
                <w:rFonts w:ascii="Consolas" w:hAnsi="Consolas" w:eastAsia="Consolas"/>
                <w:color w:val="9C27B0"/>
                <w:sz w:val="18"/>
              </w:rPr>
              <w:t>pid.h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纯 I 测试第一次只得到 </w:t>
            </w:r>
            <w:r>
              <w:rPr>
                <w:rFonts w:ascii="Consolas" w:hAnsi="Consolas" w:eastAsia="Consolas"/>
                <w:color w:val="9C27B0"/>
                <w:sz w:val="18"/>
              </w:rPr>
              <w:t>0.05</w:t>
            </w:r>
            <w:r>
              <w:rPr>
                <w:sz w:val="18"/>
              </w:rPr>
              <w:t xml:space="preserve"> 而不是 </w:t>
            </w:r>
            <w:r>
              <w:rPr>
                <w:rFonts w:ascii="Consolas" w:hAnsi="Consolas" w:eastAsia="Consolas"/>
                <w:color w:val="9C27B0"/>
                <w:sz w:val="18"/>
              </w:rPr>
              <w:t>0.5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漏乘或错乘 </w:t>
            </w:r>
            <w:r>
              <w:rPr>
                <w:rFonts w:ascii="Consolas" w:hAnsi="Consolas" w:eastAsia="Consolas"/>
                <w:color w:val="9C27B0"/>
                <w:sz w:val="18"/>
              </w:rPr>
              <w:t>dt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照公式 </w:t>
            </w:r>
            <w:r>
              <w:rPr>
                <w:rFonts w:ascii="Consolas" w:hAnsi="Consolas" w:eastAsia="Consolas"/>
                <w:color w:val="9C27B0"/>
                <w:sz w:val="18"/>
              </w:rPr>
              <w:t>Ki*e*dt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积分到了 1 还继续增大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没有把 </w:t>
            </w:r>
            <w:r>
              <w:rPr>
                <w:rFonts w:ascii="Consolas" w:hAnsi="Consolas" w:eastAsia="Consolas"/>
                <w:color w:val="9C27B0"/>
                <w:sz w:val="18"/>
              </w:rPr>
              <w:t>clip</w:t>
            </w:r>
            <w:r>
              <w:rPr>
                <w:sz w:val="18"/>
              </w:rPr>
              <w:t xml:space="preserve"> 结果写回 </w:t>
            </w:r>
            <w:r>
              <w:rPr>
                <w:rFonts w:ascii="Consolas" w:hAnsi="Consolas" w:eastAsia="Consolas"/>
                <w:color w:val="9C27B0"/>
                <w:sz w:val="18"/>
              </w:rPr>
              <w:t>integral_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9C27B0"/>
                <w:sz w:val="18"/>
              </w:rPr>
              <w:t>integral_ = clip(...)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输出限幅测试失败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只对积分限幅，没有对最终 </w:t>
            </w:r>
            <w:r>
              <w:rPr>
                <w:rFonts w:ascii="Consolas" w:hAnsi="Consolas" w:eastAsia="Consolas"/>
                <w:color w:val="9C27B0"/>
                <w:sz w:val="18"/>
              </w:rPr>
              <w:t>u</w:t>
            </w:r>
            <w:r>
              <w:rPr>
                <w:sz w:val="18"/>
              </w:rPr>
              <w:t xml:space="preserve"> 限幅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最后再 </w:t>
            </w:r>
            <w:r>
              <w:rPr>
                <w:rFonts w:ascii="Consolas" w:hAnsi="Consolas" w:eastAsia="Consolas"/>
                <w:color w:val="9C27B0"/>
                <w:sz w:val="18"/>
              </w:rPr>
              <w:t>u = clip(...)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 一直为 0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先更新了 </w:t>
            </w:r>
            <w:r>
              <w:rPr>
                <w:rFonts w:ascii="Consolas" w:hAnsi="Consolas" w:eastAsia="Consolas"/>
                <w:color w:val="9C27B0"/>
                <w:sz w:val="18"/>
              </w:rPr>
              <w:t>lastFeedback_</w:t>
            </w:r>
            <w:r>
              <w:rPr>
                <w:sz w:val="18"/>
              </w:rPr>
              <w:t xml:space="preserve"> 再算 D，或忘了复位 </w:t>
            </w:r>
            <w:r>
              <w:rPr>
                <w:rFonts w:ascii="Consolas" w:hAnsi="Consolas" w:eastAsia="Consolas"/>
                <w:color w:val="9C27B0"/>
                <w:sz w:val="18"/>
              </w:rPr>
              <w:t>firstUpdate_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先算 D，再更新 </w:t>
            </w:r>
            <w:r>
              <w:rPr>
                <w:rFonts w:ascii="Consolas" w:hAnsi="Consolas" w:eastAsia="Consolas"/>
                <w:color w:val="9C27B0"/>
                <w:sz w:val="18"/>
              </w:rPr>
              <w:t>lastFeedback_</w:t>
            </w:r>
            <w:r>
              <w:rPr>
                <w:sz w:val="18"/>
              </w:rPr>
              <w:t xml:space="preserve">，再置 </w:t>
            </w:r>
            <w:r>
              <w:rPr>
                <w:rFonts w:ascii="Consolas" w:hAnsi="Consolas" w:eastAsia="Consolas"/>
                <w:color w:val="9C27B0"/>
                <w:sz w:val="18"/>
              </w:rPr>
              <w:t>false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 符号相反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写成 </w:t>
            </w:r>
            <w:r>
              <w:rPr>
                <w:rFonts w:ascii="Consolas" w:hAnsi="Consolas" w:eastAsia="Consolas"/>
                <w:color w:val="9C27B0"/>
                <w:sz w:val="18"/>
              </w:rPr>
              <w:t>feedback - lastFeedback</w:t>
            </w:r>
            <w:r>
              <w:rPr>
                <w:sz w:val="18"/>
              </w:rPr>
              <w:t xml:space="preserve"> 时忘加负号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作业规定前有负号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目标变化时 D 很大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用了目标误差微分而不是测量值微分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用 </w:t>
            </w:r>
            <w:r>
              <w:rPr>
                <w:rFonts w:ascii="Consolas" w:hAnsi="Consolas" w:eastAsia="Consolas"/>
                <w:color w:val="9C27B0"/>
                <w:sz w:val="18"/>
              </w:rPr>
              <w:t>feedback - lastFeedback_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9C27B0"/>
                <w:sz w:val="18"/>
              </w:rPr>
              <w:t>reset</w:t>
            </w:r>
            <w:r>
              <w:rPr>
                <w:sz w:val="18"/>
              </w:rPr>
              <w:t xml:space="preserve"> 后配置也变了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在 </w:t>
            </w:r>
            <w:r>
              <w:rPr>
                <w:rFonts w:ascii="Consolas" w:hAnsi="Consolas" w:eastAsia="Consolas"/>
                <w:color w:val="9C27B0"/>
                <w:sz w:val="18"/>
              </w:rPr>
              <w:t>reset()</w:t>
            </w:r>
            <w:r>
              <w:rPr>
                <w:sz w:val="18"/>
              </w:rPr>
              <w:t xml:space="preserve"> 里改了 </w:t>
            </w:r>
            <w:r>
              <w:rPr>
                <w:rFonts w:ascii="Consolas" w:hAnsi="Consolas" w:eastAsia="Consolas"/>
                <w:color w:val="9C27B0"/>
                <w:sz w:val="18"/>
              </w:rPr>
              <w:t>kp_</w:t>
            </w:r>
            <w:r>
              <w:rPr>
                <w:sz w:val="18"/>
              </w:rPr>
              <w:t xml:space="preserve"> 等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只重置三个历史状态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每个循环积分都归零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在循环内反复创建 PID 对象，或 </w:t>
            </w:r>
            <w:r>
              <w:rPr>
                <w:rFonts w:ascii="Consolas" w:hAnsi="Consolas" w:eastAsia="Consolas"/>
                <w:color w:val="9C27B0"/>
                <w:sz w:val="18"/>
              </w:rPr>
              <w:t>update</w:t>
            </w:r>
            <w:r>
              <w:rPr>
                <w:sz w:val="18"/>
              </w:rPr>
              <w:t xml:space="preserve"> 开头调用 </w:t>
            </w:r>
            <w:r>
              <w:rPr>
                <w:rFonts w:ascii="Consolas" w:hAnsi="Consolas" w:eastAsia="Consolas"/>
                <w:color w:val="9C27B0"/>
                <w:sz w:val="18"/>
              </w:rPr>
              <w:t>reset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对象循环外创建一次；不要在 update 里 reset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两个对象互相影响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把状态写成了全局变量或静态全局变量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状态必须是普通成员变量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选做开启后基础测试变化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默认状态写成了开启，或 reset 把启用状态清掉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默认 </w:t>
            </w:r>
            <w:r>
              <w:rPr>
                <w:rFonts w:ascii="Consolas" w:hAnsi="Consolas" w:eastAsia="Consolas"/>
                <w:color w:val="9C27B0"/>
                <w:sz w:val="18"/>
              </w:rPr>
              <w:t>false</w:t>
            </w:r>
            <w:r>
              <w:rPr>
                <w:sz w:val="18"/>
              </w:rPr>
              <w:t>；reset 不清配置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编译警告很多但能跑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命名、未使用变量、浮点后缀等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按 </w:t>
            </w:r>
            <w:r>
              <w:rPr>
                <w:rFonts w:ascii="Consolas" w:hAnsi="Consolas" w:eastAsia="Consolas"/>
                <w:color w:val="9C27B0"/>
                <w:sz w:val="18"/>
              </w:rPr>
              <w:t>-Wall -Wextra</w:t>
            </w:r>
            <w:r>
              <w:rPr>
                <w:sz w:val="18"/>
              </w:rPr>
              <w:t xml:space="preserve"> 提示改，保持代码整洁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BBBBB"/>
        </w:pBdr>
      </w:pPr>
    </w:p>
    <w:p>
      <w:pPr>
        <w:pStyle w:val="Heading1"/>
      </w:pPr>
      <w:r>
        <w:t>10. 提交说明 300～500 字的参考写法</w:t>
      </w:r>
    </w:p>
    <w:p>
      <w:r>
        <w:t>下面是一份可直接参考、但建议用自己的话改写的说明。它回答了作业要求的四个问题。</w:t>
      </w:r>
    </w:p>
    <w:p>
      <w:r>
        <w:rPr>
          <w:b/>
        </w:rPr>
        <w:t>1. 为什么 `integral_` 和 `lastFeedback_` 要作为对象的成员变量保存？</w:t>
      </w:r>
    </w:p>
    <w:p>
      <w:r>
        <w:t xml:space="preserve">因为 PID 是跨采样周期工作的，每次 </w:t>
      </w:r>
      <w:r>
        <w:rPr>
          <w:rFonts w:ascii="Consolas" w:hAnsi="Consolas" w:eastAsia="Consolas"/>
          <w:color w:val="9C27B0"/>
          <w:sz w:val="19"/>
        </w:rPr>
        <w:t>update()</w:t>
      </w:r>
      <w:r>
        <w:t xml:space="preserve"> 只计算一个时间步。积分需要把本次误差累加到之前的历史上，微分需要拿本次反馈和上一次反馈作差。如果把它们写成局部变量，函数返回后值就消失了，下一次调用无法继续。把它们作为成员变量，可以让状态和这个 PID 对象绑定，在对象的整个生命周期内持续保存。用 C 语言类比，相当于把一个状态结构体的指针传进每个函数；C++ 用成员变量和成员函数把这件事封装在对象内部。</w:t>
      </w:r>
    </w:p>
    <w:p>
      <w:r>
        <w:rPr>
          <w:b/>
        </w:rPr>
        <w:t>2. 为什么误差为 0 时，积分输出可能不为 0？</w:t>
      </w:r>
    </w:p>
    <w:p>
      <w:r>
        <w:t xml:space="preserve">积分项累加的是历史误差，而不是当前误差。误差曾经长期为正，积分就会积累出一定输出。当误差回到 0 时，这部分积分代表控制器为维持当前目标所需要的输出，比如克服摩擦力、重力或稳态负载。如果误差一为 0 就把积分清零，输出会立刻掉下来，系统又会产生误差，形成反复。所以正常误差为 0 时不清零积分，只有 </w:t>
      </w:r>
      <w:r>
        <w:rPr>
          <w:rFonts w:ascii="Consolas" w:hAnsi="Consolas" w:eastAsia="Consolas"/>
          <w:color w:val="9C27B0"/>
          <w:sz w:val="19"/>
        </w:rPr>
        <w:t>reset()</w:t>
      </w:r>
      <w:r>
        <w:t xml:space="preserve"> 才清除历史。</w:t>
      </w:r>
    </w:p>
    <w:p>
      <w:r>
        <w:rPr>
          <w:b/>
        </w:rPr>
        <w:t>3. 为什么输出限幅不能代替积分限幅？</w:t>
      </w:r>
    </w:p>
    <w:p>
      <w:r>
        <w:t xml:space="preserve">输出限幅只限制 </w:t>
      </w:r>
      <w:r>
        <w:rPr>
          <w:rFonts w:ascii="Consolas" w:hAnsi="Consolas" w:eastAsia="Consolas"/>
          <w:color w:val="9C27B0"/>
          <w:sz w:val="19"/>
        </w:rPr>
        <w:t>u</w:t>
      </w:r>
      <w:r>
        <w:t xml:space="preserve"> 的返回值，不会阻止 </w:t>
      </w:r>
      <w:r>
        <w:rPr>
          <w:rFonts w:ascii="Consolas" w:hAnsi="Consolas" w:eastAsia="Consolas"/>
          <w:color w:val="9C27B0"/>
          <w:sz w:val="19"/>
        </w:rPr>
        <w:t>integral_</w:t>
      </w:r>
      <w:r>
        <w:t xml:space="preserve"> 在内部继续累加。若只做输出限幅，积分状态可能远超 </w:t>
      </w:r>
      <w:r>
        <w:rPr>
          <w:rFonts w:ascii="Consolas" w:hAnsi="Consolas" w:eastAsia="Consolas"/>
          <w:color w:val="9C27B0"/>
          <w:sz w:val="19"/>
        </w:rPr>
        <w:t>integralLimit_</w:t>
      </w:r>
      <w:r>
        <w:t>；当误差反向时，巨大的积分需要很长时间才能退回来，导致超调或积分饱和。积分限幅是对内部状态写回限制，保证积分本身有界；输出限幅是对最终执行器指令限制。两者作用位置不同，必须分别做。</w:t>
      </w:r>
    </w:p>
    <w:p>
      <w:r>
        <w:rPr>
          <w:b/>
        </w:rPr>
        <w:t>4. 为什么两个 PID 对象的状态必须独立？这与串级 PID 有什么关系？</w:t>
      </w:r>
    </w:p>
    <w:p>
      <w:r>
        <w:t>每个 PID 对象负责一个被控量和一条控制回路，它的积分和历史反馈只对该回路有意义。如果两个对象共享状态，目标值或反馈值交替输入时，积分会被互相污染，微分差分会跨对象计算，导致输出错误。串级 PID 中外环位置环和内环速度环通常有不同的目标、不同的反馈和不同的执行周期；外环输出作为内环目标。两个环必须各自保存独立状态，否则内环和外环会互相干扰，系统无法稳定工作。同理，多电机、多轴控制也要求每个轴有独立的 PID 对象。</w:t>
      </w:r>
    </w:p>
    <w:p>
      <w:r>
        <w:t>（上面四段合计约 450 字，可作为素材；提交前建议按自己的理解重写一遍。）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1"/>
      </w:pPr>
      <w:r>
        <w:t>11. 提交前检查清单</w:t>
      </w:r>
    </w:p>
    <w:p>
      <w:pPr>
        <w:pStyle w:val="ListBullet"/>
      </w:pPr>
      <w:r>
        <w:t xml:space="preserve">[ ] </w:t>
      </w:r>
      <w:r>
        <w:rPr>
          <w:rFonts w:ascii="Consolas" w:hAnsi="Consolas" w:eastAsia="Consolas"/>
          <w:color w:val="9C27B0"/>
          <w:sz w:val="19"/>
        </w:rPr>
        <w:t>pid.hpp</w:t>
      </w:r>
      <w:r>
        <w:t xml:space="preserve"> 已改名为 </w:t>
      </w:r>
      <w:r>
        <w:rPr>
          <w:rFonts w:ascii="Consolas" w:hAnsi="Consolas" w:eastAsia="Consolas"/>
          <w:color w:val="9C27B0"/>
          <w:sz w:val="19"/>
        </w:rPr>
        <w:t>pid.h</w:t>
      </w:r>
      <w:r>
        <w:t>，或 include 路径已修正。</w:t>
      </w:r>
    </w:p>
    <w:p>
      <w:pPr>
        <w:pStyle w:val="ListBullet"/>
      </w:pPr>
      <w:r>
        <w:t xml:space="preserve">[ ] </w:t>
      </w:r>
      <w:r>
        <w:rPr>
          <w:rFonts w:ascii="Consolas" w:hAnsi="Consolas" w:eastAsia="Consolas"/>
          <w:color w:val="9C27B0"/>
          <w:sz w:val="19"/>
        </w:rPr>
        <w:t>update()</w:t>
      </w:r>
      <w:r>
        <w:t xml:space="preserve"> 误差方向是 </w:t>
      </w:r>
      <w:r>
        <w:rPr>
          <w:rFonts w:ascii="Consolas" w:hAnsi="Consolas" w:eastAsia="Consolas"/>
          <w:color w:val="9C27B0"/>
          <w:sz w:val="19"/>
        </w:rPr>
        <w:t>target - feedback</w:t>
      </w:r>
      <w:r>
        <w:t>。</w:t>
      </w:r>
    </w:p>
    <w:p>
      <w:pPr>
        <w:pStyle w:val="ListBullet"/>
      </w:pPr>
      <w:r>
        <w:t xml:space="preserve">[ ] 积分累加显式乘了 </w:t>
      </w:r>
      <w:r>
        <w:rPr>
          <w:rFonts w:ascii="Consolas" w:hAnsi="Consolas" w:eastAsia="Consolas"/>
          <w:color w:val="9C27B0"/>
          <w:sz w:val="19"/>
        </w:rPr>
        <w:t>dt_</w:t>
      </w:r>
      <w:r>
        <w:t>。</w:t>
      </w:r>
    </w:p>
    <w:p>
      <w:pPr>
        <w:pStyle w:val="ListBullet"/>
      </w:pPr>
      <w:r>
        <w:t xml:space="preserve">[ ] </w:t>
      </w:r>
      <w:r>
        <w:rPr>
          <w:rFonts w:ascii="Consolas" w:hAnsi="Consolas" w:eastAsia="Consolas"/>
          <w:color w:val="9C27B0"/>
          <w:sz w:val="19"/>
        </w:rPr>
        <w:t>integral_</w:t>
      </w:r>
      <w:r>
        <w:t xml:space="preserve"> 保存的是已经乘过 </w:t>
      </w:r>
      <w:r>
        <w:rPr>
          <w:rFonts w:ascii="Consolas" w:hAnsi="Consolas" w:eastAsia="Consolas"/>
          <w:color w:val="9C27B0"/>
          <w:sz w:val="19"/>
        </w:rPr>
        <w:t>ki_</w:t>
      </w:r>
      <w:r>
        <w:t xml:space="preserve"> 的积分输出，总输出里没有重复乘 </w:t>
      </w:r>
      <w:r>
        <w:rPr>
          <w:rFonts w:ascii="Consolas" w:hAnsi="Consolas" w:eastAsia="Consolas"/>
          <w:color w:val="9C27B0"/>
          <w:sz w:val="19"/>
        </w:rPr>
        <w:t>ki_</w:t>
      </w:r>
      <w:r>
        <w:t>。</w:t>
      </w:r>
    </w:p>
    <w:p>
      <w:pPr>
        <w:pStyle w:val="ListBullet"/>
      </w:pPr>
      <w:r>
        <w:t xml:space="preserve">[ ] 积分限幅后写回了 </w:t>
      </w:r>
      <w:r>
        <w:rPr>
          <w:rFonts w:ascii="Consolas" w:hAnsi="Consolas" w:eastAsia="Consolas"/>
          <w:color w:val="9C27B0"/>
          <w:sz w:val="19"/>
        </w:rPr>
        <w:t>integral_</w:t>
      </w:r>
      <w:r>
        <w:t>。</w:t>
      </w:r>
    </w:p>
    <w:p>
      <w:pPr>
        <w:pStyle w:val="ListBullet"/>
      </w:pPr>
      <w:r>
        <w:t>[ ] 首次调用 D=0。</w:t>
      </w:r>
    </w:p>
    <w:p>
      <w:pPr>
        <w:pStyle w:val="ListBullet"/>
      </w:pPr>
      <w:r>
        <w:t xml:space="preserve">[ ] 非首次 D 使用 </w:t>
      </w:r>
      <w:r>
        <w:rPr>
          <w:rFonts w:ascii="Consolas" w:hAnsi="Consolas" w:eastAsia="Consolas"/>
          <w:color w:val="9C27B0"/>
          <w:sz w:val="19"/>
        </w:rPr>
        <w:t>-kd_ * (feedback - lastFeedback_) / dt_</w:t>
      </w:r>
      <w:r>
        <w:t>。</w:t>
      </w:r>
    </w:p>
    <w:p>
      <w:pPr>
        <w:pStyle w:val="ListBullet"/>
      </w:pPr>
      <w:r>
        <w:t xml:space="preserve">[ ] 先算 D，再更新 </w:t>
      </w:r>
      <w:r>
        <w:rPr>
          <w:rFonts w:ascii="Consolas" w:hAnsi="Consolas" w:eastAsia="Consolas"/>
          <w:color w:val="9C27B0"/>
          <w:sz w:val="19"/>
        </w:rPr>
        <w:t>lastFeedback_</w:t>
      </w:r>
      <w:r>
        <w:t>。</w:t>
      </w:r>
    </w:p>
    <w:p>
      <w:pPr>
        <w:pStyle w:val="ListBullet"/>
      </w:pPr>
      <w:r>
        <w:t xml:space="preserve">[ ] 最终输出做了 </w:t>
      </w:r>
      <w:r>
        <w:rPr>
          <w:rFonts w:ascii="Consolas" w:hAnsi="Consolas" w:eastAsia="Consolas"/>
          <w:color w:val="9C27B0"/>
          <w:sz w:val="19"/>
        </w:rPr>
        <w:t>outputLimit_</w:t>
      </w:r>
      <w:r>
        <w:t xml:space="preserve"> 限幅。</w:t>
      </w:r>
    </w:p>
    <w:p>
      <w:pPr>
        <w:pStyle w:val="ListBullet"/>
      </w:pPr>
      <w:r>
        <w:t xml:space="preserve">[ ] </w:t>
      </w:r>
      <w:r>
        <w:rPr>
          <w:rFonts w:ascii="Consolas" w:hAnsi="Consolas" w:eastAsia="Consolas"/>
          <w:color w:val="9C27B0"/>
          <w:sz w:val="19"/>
        </w:rPr>
        <w:t>reset()</w:t>
      </w:r>
      <w:r>
        <w:t xml:space="preserve"> 只清 </w:t>
      </w:r>
      <w:r>
        <w:rPr>
          <w:rFonts w:ascii="Consolas" w:hAnsi="Consolas" w:eastAsia="Consolas"/>
          <w:color w:val="9C27B0"/>
          <w:sz w:val="19"/>
        </w:rPr>
        <w:t>integral_</w:t>
      </w:r>
      <w:r>
        <w:t>、</w:t>
      </w:r>
      <w:r>
        <w:rPr>
          <w:rFonts w:ascii="Consolas" w:hAnsi="Consolas" w:eastAsia="Consolas"/>
          <w:color w:val="9C27B0"/>
          <w:sz w:val="19"/>
        </w:rPr>
        <w:t>lastFeedback_</w:t>
      </w:r>
      <w:r>
        <w:t>、</w:t>
      </w:r>
      <w:r>
        <w:rPr>
          <w:rFonts w:ascii="Consolas" w:hAnsi="Consolas" w:eastAsia="Consolas"/>
          <w:color w:val="9C27B0"/>
          <w:sz w:val="19"/>
        </w:rPr>
        <w:t>firstUpdate_</w:t>
      </w:r>
      <w:r>
        <w:t>。</w:t>
      </w:r>
    </w:p>
    <w:p>
      <w:pPr>
        <w:pStyle w:val="ListBullet"/>
      </w:pPr>
      <w:r>
        <w:t xml:space="preserve">[ ] </w:t>
      </w:r>
      <w:r>
        <w:rPr>
          <w:rFonts w:ascii="Consolas" w:hAnsi="Consolas" w:eastAsia="Consolas"/>
          <w:color w:val="9C27B0"/>
          <w:sz w:val="19"/>
        </w:rPr>
        <w:t>reset()</w:t>
      </w:r>
      <w:r>
        <w:t xml:space="preserve"> 没有改配置参数。</w:t>
      </w:r>
    </w:p>
    <w:p>
      <w:pPr>
        <w:pStyle w:val="ListBullet"/>
      </w:pPr>
      <w:r>
        <w:t>[ ] 循环外只创建一次 PID 对象。</w:t>
      </w:r>
    </w:p>
    <w:p>
      <w:pPr>
        <w:pStyle w:val="ListBullet"/>
      </w:pPr>
      <w:r>
        <w:t xml:space="preserve">[ ] 编译运行输出 </w:t>
      </w:r>
      <w:r>
        <w:rPr>
          <w:rFonts w:ascii="Consolas" w:hAnsi="Consolas" w:eastAsia="Consolas"/>
          <w:color w:val="9C27B0"/>
          <w:sz w:val="19"/>
        </w:rPr>
        <w:t>24/24 checks passed</w:t>
      </w:r>
      <w:r>
        <w:t>。</w:t>
      </w:r>
    </w:p>
    <w:p>
      <w:pPr>
        <w:pStyle w:val="ListBullet"/>
      </w:pPr>
      <w:r>
        <w:t>[ ] 能独立手算第一次、第二次、reset 后三组数据。</w:t>
      </w:r>
    </w:p>
    <w:p>
      <w:pPr>
        <w:pStyle w:val="ListBullet"/>
      </w:pPr>
      <w:r>
        <w:t>[ ] 选做默认关闭，基础 24 项仍全过。</w:t>
      </w:r>
    </w:p>
    <w:p>
      <w:pPr>
        <w:pStyle w:val="ListBullet"/>
      </w:pPr>
      <w:r>
        <w:t xml:space="preserve">[ ] 选做开启后只在 </w:t>
      </w:r>
      <w:r>
        <w:rPr>
          <w:rFonts w:ascii="Consolas" w:hAnsi="Consolas" w:eastAsia="Consolas"/>
          <w:color w:val="9C27B0"/>
          <w:sz w:val="19"/>
        </w:rPr>
        <w:t>|error| &lt;= threshold</w:t>
      </w:r>
      <w:r>
        <w:t xml:space="preserve"> 时累加积分。</w:t>
      </w:r>
    </w:p>
    <w:p>
      <w:pPr>
        <w:pStyle w:val="ListBullet"/>
      </w:pPr>
      <w:r>
        <w:t>[ ] 选做暂停积分时旧积分仍参与输出。</w:t>
      </w:r>
    </w:p>
    <w:p>
      <w:pPr>
        <w:pStyle w:val="ListBullet"/>
      </w:pPr>
      <w:r>
        <w:t xml:space="preserve">[ ] 选做 </w:t>
      </w:r>
      <w:r>
        <w:rPr>
          <w:rFonts w:ascii="Consolas" w:hAnsi="Consolas" w:eastAsia="Consolas"/>
          <w:color w:val="9C27B0"/>
          <w:sz w:val="19"/>
        </w:rPr>
        <w:t>reset()</w:t>
      </w:r>
      <w:r>
        <w:t xml:space="preserve"> 保留启用状态和阈值。</w:t>
      </w:r>
    </w:p>
    <w:p>
      <w:pPr>
        <w:pStyle w:val="ListBullet"/>
      </w:pPr>
      <w:r>
        <w:t>[ ] 已保存测试输出或截图。</w:t>
      </w:r>
    </w:p>
    <w:p>
      <w:pPr>
        <w:pStyle w:val="ListBullet"/>
      </w:pPr>
      <w:r>
        <w:t>[ ] 已写 300～500 字说明。</w:t>
      </w:r>
    </w:p>
    <w:p>
      <w:pPr>
        <w:spacing w:before="40" w:after="40"/>
        <w:pBdr>
          <w:bottom w:val="single" w:sz="6" w:space="1" w:color="BBBBBB"/>
        </w:pBdr>
      </w:pPr>
    </w:p>
    <w:p>
      <w:pPr>
        <w:pStyle w:val="Heading1"/>
      </w:pPr>
      <w:r>
        <w:t>12. 参考文件与使用方法</w:t>
      </w:r>
    </w:p>
    <w:p>
      <w:r>
        <w:t xml:space="preserve">桌面的 </w:t>
      </w:r>
      <w:r>
        <w:rPr>
          <w:rFonts w:ascii="Consolas" w:hAnsi="Consolas" w:eastAsia="Consolas"/>
          <w:color w:val="9C27B0"/>
          <w:sz w:val="19"/>
        </w:rPr>
        <w:t>PID课后作业_详解与范例</w:t>
      </w:r>
      <w:r>
        <w:t xml:space="preserve"> 文件夹中提供了：</w:t>
      </w:r>
    </w:p>
    <w:p>
      <w:pPr>
        <w:spacing w:before="60" w:after="120" w:line="240" w:lineRule="auto"/>
        <w:ind w:left="227" w:right="113"/>
        <w:shd w:val="clear" w:color="auto" w:fill="F2F2F2"/>
      </w:pPr>
      <w:r>
        <w:rPr>
          <w:rFonts w:ascii="Consolas" w:hAnsi="Consolas" w:eastAsia="Consolas"/>
          <w:sz w:val="17"/>
        </w:rPr>
        <w:t>PID课后作业_详解与范例/</w:t>
        <w:br/>
      </w:r>
      <w:r>
        <w:rPr>
          <w:rFonts w:ascii="Consolas" w:hAnsi="Consolas" w:eastAsia="Consolas"/>
          <w:sz w:val="17"/>
        </w:rPr>
        <w:t>├─ 基础参考代码/</w:t>
        <w:br/>
      </w:r>
      <w:r>
        <w:rPr>
          <w:rFonts w:ascii="Consolas" w:hAnsi="Consolas" w:eastAsia="Consolas"/>
          <w:sz w:val="17"/>
        </w:rPr>
        <w:t>│  ├─ pid.h              // 与作业模板接口一致</w:t>
        <w:br/>
      </w:r>
      <w:r>
        <w:rPr>
          <w:rFonts w:ascii="Consolas" w:hAnsi="Consolas" w:eastAsia="Consolas"/>
          <w:sz w:val="17"/>
        </w:rPr>
        <w:t>│  ├─ pid.cpp            // 基础版完整实现</w:t>
        <w:br/>
      </w:r>
      <w:r>
        <w:rPr>
          <w:rFonts w:ascii="Consolas" w:hAnsi="Consolas" w:eastAsia="Consolas"/>
          <w:sz w:val="17"/>
        </w:rPr>
        <w:t>│  ├─ main.cpp           // 作业自带测试，未改预期值</w:t>
        <w:br/>
      </w:r>
      <w:r>
        <w:rPr>
          <w:rFonts w:ascii="Consolas" w:hAnsi="Consolas" w:eastAsia="Consolas"/>
          <w:sz w:val="17"/>
        </w:rPr>
        <w:t>│  ├─ pid_test.exe       // 可执行文件（可选）</w:t>
        <w:br/>
      </w:r>
      <w:r>
        <w:rPr>
          <w:rFonts w:ascii="Consolas" w:hAnsi="Consolas" w:eastAsia="Consolas"/>
          <w:sz w:val="17"/>
        </w:rPr>
        <w:t>│  └─ base_test_output.txt // 24/24 的实测记录</w:t>
        <w:br/>
      </w:r>
      <w:r>
        <w:rPr>
          <w:rFonts w:ascii="Consolas" w:hAnsi="Consolas" w:eastAsia="Consolas"/>
          <w:sz w:val="17"/>
        </w:rPr>
        <w:t>└─ 选做_积分分离参考代码/</w:t>
        <w:br/>
      </w:r>
      <w:r>
        <w:rPr>
          <w:rFonts w:ascii="Consolas" w:hAnsi="Consolas" w:eastAsia="Consolas"/>
          <w:sz w:val="17"/>
        </w:rPr>
        <w:t xml:space="preserve">   ├─ pid.h              // 增加积分分离接口和成员</w:t>
        <w:br/>
      </w:r>
      <w:r>
        <w:rPr>
          <w:rFonts w:ascii="Consolas" w:hAnsi="Consolas" w:eastAsia="Consolas"/>
          <w:sz w:val="17"/>
        </w:rPr>
        <w:t xml:space="preserve">   ├─ pid.cpp            // 基础 + 选做完整实现</w:t>
        <w:br/>
      </w:r>
      <w:r>
        <w:rPr>
          <w:rFonts w:ascii="Consolas" w:hAnsi="Consolas" w:eastAsia="Consolas"/>
          <w:sz w:val="17"/>
        </w:rPr>
        <w:t xml:space="preserve">   ├─ main_bonus.cpp     // 选做自编测试</w:t>
        <w:br/>
      </w:r>
      <w:r>
        <w:rPr>
          <w:rFonts w:ascii="Consolas" w:hAnsi="Consolas" w:eastAsia="Consolas"/>
          <w:sz w:val="17"/>
        </w:rPr>
        <w:t xml:space="preserve">   ├─ bonus_test.exe     // 可执行文件（可选）</w:t>
        <w:br/>
      </w:r>
      <w:r>
        <w:rPr>
          <w:rFonts w:ascii="Consolas" w:hAnsi="Consolas" w:eastAsia="Consolas"/>
          <w:sz w:val="17"/>
        </w:rPr>
        <w:t xml:space="preserve">   └─ bonus_test_output.txt // 9/9 的实测记录</w:t>
      </w:r>
    </w:p>
    <w:p>
      <w:r>
        <w:t>建议学习顺序：</w:t>
      </w:r>
    </w:p>
    <w:p>
      <w:pPr>
        <w:pStyle w:val="ListNumber"/>
      </w:pPr>
      <w:r>
        <w:t>先读本文第 3 节，掌握必需的 C++ 知识；</w:t>
      </w:r>
    </w:p>
    <w:p>
      <w:pPr>
        <w:pStyle w:val="ListNumber"/>
      </w:pPr>
      <w:r>
        <w:t xml:space="preserve">自己打开作业原文件，按第 5、6 节的步骤写 </w:t>
      </w:r>
      <w:r>
        <w:rPr>
          <w:rFonts w:ascii="Consolas" w:hAnsi="Consolas" w:eastAsia="Consolas"/>
          <w:color w:val="9C27B0"/>
          <w:sz w:val="19"/>
        </w:rPr>
        <w:t>update()</w:t>
      </w:r>
      <w:r>
        <w:t xml:space="preserve"> 和 </w:t>
      </w:r>
      <w:r>
        <w:rPr>
          <w:rFonts w:ascii="Consolas" w:hAnsi="Consolas" w:eastAsia="Consolas"/>
          <w:color w:val="9C27B0"/>
          <w:sz w:val="19"/>
        </w:rPr>
        <w:t>reset()</w:t>
      </w:r>
      <w:r>
        <w:t>；</w:t>
      </w:r>
    </w:p>
    <w:p>
      <w:pPr>
        <w:pStyle w:val="ListNumber"/>
      </w:pPr>
      <w:r>
        <w:t xml:space="preserve">编译运行，确保 </w:t>
      </w:r>
      <w:r>
        <w:rPr>
          <w:rFonts w:ascii="Consolas" w:hAnsi="Consolas" w:eastAsia="Consolas"/>
          <w:color w:val="9C27B0"/>
          <w:sz w:val="19"/>
        </w:rPr>
        <w:t>24/24</w:t>
      </w:r>
      <w:r>
        <w:t>；</w:t>
      </w:r>
    </w:p>
    <w:p>
      <w:pPr>
        <w:pStyle w:val="ListNumber"/>
      </w:pPr>
      <w:r>
        <w:t>手算第 7.3 节的三行数据；</w:t>
      </w:r>
    </w:p>
    <w:p>
      <w:pPr>
        <w:pStyle w:val="ListNumber"/>
      </w:pPr>
      <w:r>
        <w:t>再对照基础参考代码检查自己的写法；</w:t>
      </w:r>
    </w:p>
    <w:p>
      <w:pPr>
        <w:pStyle w:val="ListNumber"/>
      </w:pPr>
      <w:r>
        <w:t>有余力再做第 8 节积分分离，并运行选做测试。</w:t>
      </w:r>
    </w:p>
    <w:p>
      <w:pPr>
        <w:pStyle w:val="Quote"/>
      </w:pPr>
      <w:r>
        <w:rPr>
          <w:b/>
        </w:rPr>
        <w:t>最后提醒</w:t>
      </w:r>
      <w:r>
        <w:t xml:space="preserve">：参考代码的作用是帮助理解，不是让你直接交一份自己讲不出来的代码。老师评分明确包含“能解释关键数据与失败原因”。建议至少亲手敲一遍 </w:t>
      </w:r>
      <w:r>
        <w:rPr>
          <w:rFonts w:ascii="Consolas" w:hAnsi="Consolas" w:eastAsia="Consolas"/>
          <w:color w:val="9C27B0"/>
          <w:sz w:val="19"/>
        </w:rPr>
        <w:t>update()</w:t>
      </w:r>
      <w:r>
        <w:t xml:space="preserve"> 和 </w:t>
      </w:r>
      <w:r>
        <w:rPr>
          <w:rFonts w:ascii="Consolas" w:hAnsi="Consolas" w:eastAsia="Consolas"/>
          <w:color w:val="9C27B0"/>
          <w:sz w:val="19"/>
        </w:rPr>
        <w:t>reset()</w:t>
      </w:r>
      <w:r>
        <w:t>，再合上文档复述一遍八个步骤。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等线"/>
      <w:b/>
      <w:bCs/>
      <w:color w:val="1F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等线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等线"/>
      <w:b/>
      <w:bCs/>
      <w:color w:val="1F3B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等线"/>
      <w:b/>
      <w:bCs/>
      <w:i/>
      <w:iCs/>
      <w:color w:val="1F3B6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PID 课后作业详解与范例（C 语言学习者超详细版）</dc:title>
  <dc:subject>PID 类课后作业：要求解释、C++ 入门、完整参考代码与测试</dc:subject>
  <dc:creator>学习助手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